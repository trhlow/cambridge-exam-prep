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TRƯỜNG KỸ THUẬT VÀ CÔNG NGHỆ</w:t>
      </w:r>
    </w:p>
    <w:p>
      <w:pPr>
        <w:jc w:val="center"/>
      </w:pPr>
      <w:r>
        <w:rPr>
          <w:b/>
          <w:sz w:val="26"/>
        </w:rPr>
        <w:t>KHOA CÔNG NGHỆ THÔNG TIN</w:t>
      </w:r>
    </w:p>
    <w:p>
      <w:pPr>
        <w:jc w:val="center"/>
      </w:pPr>
      <w:r>
        <w:rPr>
          <w:b w:val="0"/>
          <w:sz w:val="26"/>
        </w:rPr>
        <w:t>ĐỒ ÁN CHUYÊN NGÀNH</w:t>
      </w:r>
    </w:p>
    <w:p/>
    <w:p/>
    <w:p/>
    <w:p/>
    <w:p>
      <w:pPr>
        <w:jc w:val="center"/>
      </w:pPr>
      <w:r>
        <w:rPr>
          <w:b/>
          <w:sz w:val="36"/>
        </w:rPr>
        <w:t>ĐẶC TẢ THIẾT KẾ VÀ API</w:t>
      </w:r>
    </w:p>
    <w:p>
      <w:pPr>
        <w:jc w:val="center"/>
      </w:pPr>
      <w:r>
        <w:rPr>
          <w:i/>
          <w:sz w:val="28"/>
        </w:rPr>
        <w:t>Đề tài: Xây dựng website hỗ trợ thi chứng chỉ tiếng Anh Cambridge — sơ đồ trạng thái, sơ đồ tuần tự, đặc tả API</w:t>
      </w:r>
    </w:p>
    <w:p/>
    <w:p/>
    <w:p/>
    <w:p/>
    <w:p/>
    <w:p>
      <w:pPr>
        <w:jc w:val="center"/>
      </w:pPr>
      <w:r>
        <w:t>Trần Hoàng Long — MSSV 110123025 — Lớp DA23TTA</w:t>
      </w:r>
    </w:p>
    <w:p>
      <w:pPr>
        <w:jc w:val="center"/>
      </w:pPr>
      <w:r>
        <w:t>GVHD: ThS. Nhan Minh Phúc</w:t>
      </w:r>
    </w:p>
    <w:p>
      <w:pPr>
        <w:jc w:val="center"/>
      </w:pPr>
      <w:r>
        <w:t>Ngày 18/10/2026</w:t>
      </w:r>
    </w:p>
    <w:p>
      <w:r>
        <w:br w:type="page"/>
      </w:r>
    </w:p>
    <w:p>
      <w:pPr>
        <w:pStyle w:val="Heading1"/>
      </w:pPr>
      <w:r>
        <w:t>1. Kiến trúc tổng quan</w:t>
      </w:r>
    </w:p>
    <w:p>
      <w:pPr>
        <w:ind w:firstLine="567"/>
        <w:jc w:val="both"/>
      </w:pPr>
      <w:r>
        <w:t>Hệ thống gồm ba thành phần chạy trên một máy chủ trong phòng thi: giao diện React (màn hình thí sinh và cổng nhân viên /staff) do nginx phục vụ, API ASP.NET Core và cơ sở dữ liệu MySQL. nginx chuyển tiếp /api và /hubs tới API nên trình duyệt chỉ làm việc với một địa chỉ, cookie đăng nhập giữ thuộc tính SameSite=Strict. API chia ba lớp: Domain (thực thể, luật đồng hồ AttemptClock), Infrastructure (EF Core, nhập đề, chấm tự động) và Api (controller, phân quyền, SignalR, tác vụ nền).</w:t>
      </w:r>
    </w:p>
    <w:p>
      <w:pPr>
        <w:pStyle w:val="Heading1"/>
      </w:pPr>
      <w:r>
        <w:t>2. Sơ đồ trạng thái lượt làm bài</w:t>
      </w:r>
    </w:p>
    <w:p>
      <w:pPr>
        <w:ind w:firstLine="567"/>
        <w:jc w:val="both"/>
      </w:pPr>
      <w:r>
        <w:t>Mỗi thí sinh có một lượt làm bài (bảng attempts) cho mỗi phần thi. Trạng thái làm bài và trạng thái chấm điểm được tách làm hai trường (status, grading_status). Mọi thay đổi đồng hồ đi qua lớp AttemptClock, lớp này tính lại giờ kết thúc từ giờ bắt đầu, thời lượng phần thi, thời gian tạm dừng, giờ sửa đổi và giờ cộng thêm.</w:t>
      </w:r>
    </w:p>
    <w:p>
      <w:pPr>
        <w:keepNext/>
        <w:jc w:val="center"/>
      </w:pPr>
      <w:r>
        <w:drawing>
          <wp:inline xmlns:a="http://schemas.openxmlformats.org/drawingml/2006/main" xmlns:pic="http://schemas.openxmlformats.org/drawingml/2006/picture">
            <wp:extent cx="5760000" cy="2792069"/>
            <wp:docPr id="1" name="Picture 1"/>
            <wp:cNvGraphicFramePr>
              <a:graphicFrameLocks noChangeAspect="1"/>
            </wp:cNvGraphicFramePr>
            <a:graphic>
              <a:graphicData uri="http://schemas.openxmlformats.org/drawingml/2006/picture">
                <pic:pic>
                  <pic:nvPicPr>
                    <pic:cNvPr id="0" name="attempt-state.drawio.png"/>
                    <pic:cNvPicPr/>
                  </pic:nvPicPr>
                  <pic:blipFill>
                    <a:blip r:embed="rId9"/>
                    <a:stretch>
                      <a:fillRect/>
                    </a:stretch>
                  </pic:blipFill>
                  <pic:spPr>
                    <a:xfrm>
                      <a:off x="0" y="0"/>
                      <a:ext cx="5760000" cy="2792069"/>
                    </a:xfrm>
                    <a:prstGeom prst="rect"/>
                  </pic:spPr>
                </pic:pic>
              </a:graphicData>
            </a:graphic>
          </wp:inline>
        </w:drawing>
      </w:r>
    </w:p>
    <w:p>
      <w:pPr>
        <w:jc w:val="center"/>
      </w:pPr>
      <w:r>
        <w:rPr>
          <w:i/>
          <w:sz w:val="24"/>
        </w:rPr>
        <w:t>Hình 1. Máy trạng thái của một lượt làm bài</w:t>
      </w:r>
    </w:p>
    <w:p>
      <w:pPr>
        <w:keepNext/>
        <w:jc w:val="center"/>
      </w:pPr>
      <w:r>
        <w:rPr>
          <w:b/>
          <w:sz w:val="24"/>
        </w:rPr>
        <w:t>Bảng 1. Các chuyển trạng thái</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814"/>
            <w:shd w:val="clear" w:color="auto" w:fill="D9E2F3"/>
          </w:tcPr>
          <w:p>
            <w:pPr>
              <w:keepNext/>
              <w:spacing w:line="276" w:lineRule="auto" w:after="40"/>
            </w:pPr>
            <w:r>
              <w:rPr>
                <w:sz w:val="24"/>
              </w:rPr>
            </w:r>
            <w:r>
              <w:rPr>
                <w:b/>
                <w:sz w:val="24"/>
              </w:rPr>
              <w:t>Từ</w:t>
            </w:r>
          </w:p>
        </w:tc>
        <w:tc>
          <w:tcPr>
            <w:tcW w:type="dxa" w:w="1871"/>
            <w:shd w:val="clear" w:color="auto" w:fill="D9E2F3"/>
          </w:tcPr>
          <w:p>
            <w:pPr>
              <w:spacing w:line="276" w:lineRule="auto" w:after="40"/>
            </w:pPr>
            <w:r>
              <w:rPr>
                <w:sz w:val="24"/>
              </w:rPr>
            </w:r>
            <w:r>
              <w:rPr>
                <w:b/>
                <w:sz w:val="24"/>
              </w:rPr>
              <w:t>Đến</w:t>
            </w:r>
          </w:p>
        </w:tc>
        <w:tc>
          <w:tcPr>
            <w:tcW w:type="dxa" w:w="5386"/>
            <w:shd w:val="clear" w:color="auto" w:fill="D9E2F3"/>
          </w:tcPr>
          <w:p>
            <w:pPr>
              <w:spacing w:line="276" w:lineRule="auto" w:after="40"/>
            </w:pPr>
            <w:r>
              <w:rPr>
                <w:sz w:val="24"/>
              </w:rPr>
            </w:r>
            <w:r>
              <w:rPr>
                <w:b/>
                <w:sz w:val="24"/>
              </w:rPr>
              <w:t>Sự kiện [điều kiện] / hành động</w:t>
            </w:r>
          </w:p>
        </w:tc>
      </w:tr>
      <w:tr>
        <w:tc>
          <w:tcPr>
            <w:tcW w:type="dxa" w:w="1814"/>
          </w:tcPr>
          <w:p>
            <w:pPr>
              <w:spacing w:line="276" w:lineRule="auto" w:after="40"/>
            </w:pPr>
            <w:r>
              <w:rPr>
                <w:sz w:val="24"/>
              </w:rPr>
            </w:r>
            <w:r>
              <w:rPr>
                <w:sz w:val="24"/>
              </w:rPr>
              <w:t>Chưa bắt đầu</w:t>
            </w:r>
          </w:p>
        </w:tc>
        <w:tc>
          <w:tcPr>
            <w:tcW w:type="dxa" w:w="1871"/>
          </w:tcPr>
          <w:p>
            <w:pPr>
              <w:spacing w:line="276" w:lineRule="auto" w:after="40"/>
            </w:pPr>
            <w:r>
              <w:rPr>
                <w:sz w:val="24"/>
              </w:rPr>
            </w:r>
            <w:r>
              <w:rPr>
                <w:sz w:val="24"/>
              </w:rPr>
              <w:t>Đang làm</w:t>
            </w:r>
          </w:p>
        </w:tc>
        <w:tc>
          <w:tcPr>
            <w:tcW w:type="dxa" w:w="5386"/>
          </w:tcPr>
          <w:p>
            <w:pPr>
              <w:spacing w:line="276" w:lineRule="auto" w:after="40"/>
            </w:pPr>
            <w:r>
              <w:rPr>
                <w:sz w:val="24"/>
              </w:rPr>
            </w:r>
            <w:r>
              <w:rPr>
                <w:sz w:val="24"/>
              </w:rPr>
              <w:t>Thí sinh mở phần thi [các phần trước đã nộp] / Start: tính ends_at, giờ cộng thêm theo % của thí sinh</w:t>
            </w:r>
          </w:p>
        </w:tc>
      </w:tr>
      <w:tr>
        <w:tc>
          <w:tcPr>
            <w:tcW w:type="dxa" w:w="1814"/>
          </w:tcPr>
          <w:p>
            <w:pPr>
              <w:spacing w:line="276" w:lineRule="auto" w:after="40"/>
            </w:pPr>
            <w:r>
              <w:rPr>
                <w:sz w:val="24"/>
              </w:rPr>
            </w:r>
            <w:r>
              <w:rPr>
                <w:sz w:val="24"/>
              </w:rPr>
              <w:t>Đang làm</w:t>
            </w:r>
          </w:p>
        </w:tc>
        <w:tc>
          <w:tcPr>
            <w:tcW w:type="dxa" w:w="1871"/>
          </w:tcPr>
          <w:p>
            <w:pPr>
              <w:spacing w:line="276" w:lineRule="auto" w:after="40"/>
            </w:pPr>
            <w:r>
              <w:rPr>
                <w:sz w:val="24"/>
              </w:rPr>
            </w:r>
            <w:r>
              <w:rPr>
                <w:sz w:val="24"/>
              </w:rPr>
              <w:t>Tạm dừng</w:t>
            </w:r>
          </w:p>
        </w:tc>
        <w:tc>
          <w:tcPr>
            <w:tcW w:type="dxa" w:w="5386"/>
          </w:tcPr>
          <w:p>
            <w:pPr>
              <w:spacing w:line="276" w:lineRule="auto" w:after="40"/>
            </w:pPr>
            <w:r>
              <w:rPr>
                <w:sz w:val="24"/>
              </w:rPr>
            </w:r>
            <w:r>
              <w:rPr>
                <w:sz w:val="24"/>
              </w:rPr>
              <w:t>Giám thị Pause [thí sinh online] / ghi paused_at</w:t>
            </w:r>
          </w:p>
        </w:tc>
      </w:tr>
      <w:tr>
        <w:tc>
          <w:tcPr>
            <w:tcW w:type="dxa" w:w="1814"/>
          </w:tcPr>
          <w:p>
            <w:pPr>
              <w:spacing w:line="276" w:lineRule="auto" w:after="40"/>
            </w:pPr>
            <w:r>
              <w:rPr>
                <w:sz w:val="24"/>
              </w:rPr>
            </w:r>
            <w:r>
              <w:rPr>
                <w:sz w:val="24"/>
              </w:rPr>
              <w:t>Tạm dừng</w:t>
            </w:r>
          </w:p>
        </w:tc>
        <w:tc>
          <w:tcPr>
            <w:tcW w:type="dxa" w:w="1871"/>
          </w:tcPr>
          <w:p>
            <w:pPr>
              <w:spacing w:line="276" w:lineRule="auto" w:after="40"/>
            </w:pPr>
            <w:r>
              <w:rPr>
                <w:sz w:val="24"/>
              </w:rPr>
            </w:r>
            <w:r>
              <w:rPr>
                <w:sz w:val="24"/>
              </w:rPr>
              <w:t>Đang làm</w:t>
            </w:r>
          </w:p>
        </w:tc>
        <w:tc>
          <w:tcPr>
            <w:tcW w:type="dxa" w:w="5386"/>
          </w:tcPr>
          <w:p>
            <w:pPr>
              <w:spacing w:line="276" w:lineRule="auto" w:after="40"/>
            </w:pPr>
            <w:r>
              <w:rPr>
                <w:sz w:val="24"/>
              </w:rPr>
            </w:r>
            <w:r>
              <w:rPr>
                <w:sz w:val="24"/>
              </w:rPr>
              <w:t>Giám thị Resume / cộng thời gian dừng vào paused_seconds, dời ends_at</w:t>
            </w:r>
          </w:p>
        </w:tc>
      </w:tr>
      <w:tr>
        <w:tc>
          <w:tcPr>
            <w:tcW w:type="dxa" w:w="1814"/>
          </w:tcPr>
          <w:p>
            <w:pPr>
              <w:spacing w:line="276" w:lineRule="auto" w:after="40"/>
            </w:pPr>
            <w:r>
              <w:rPr>
                <w:sz w:val="24"/>
              </w:rPr>
            </w:r>
            <w:r>
              <w:rPr>
                <w:sz w:val="24"/>
              </w:rPr>
              <w:t>Đang làm</w:t>
            </w:r>
          </w:p>
        </w:tc>
        <w:tc>
          <w:tcPr>
            <w:tcW w:type="dxa" w:w="1871"/>
          </w:tcPr>
          <w:p>
            <w:pPr>
              <w:spacing w:line="276" w:lineRule="auto" w:after="40"/>
            </w:pPr>
            <w:r>
              <w:rPr>
                <w:sz w:val="24"/>
              </w:rPr>
            </w:r>
            <w:r>
              <w:rPr>
                <w:sz w:val="24"/>
              </w:rPr>
              <w:t>Đang làm</w:t>
            </w:r>
          </w:p>
        </w:tc>
        <w:tc>
          <w:tcPr>
            <w:tcW w:type="dxa" w:w="5386"/>
          </w:tcPr>
          <w:p>
            <w:pPr>
              <w:spacing w:line="276" w:lineRule="auto" w:after="40"/>
            </w:pPr>
            <w:r>
              <w:rPr>
                <w:sz w:val="24"/>
              </w:rPr>
            </w:r>
            <w:r>
              <w:rPr>
                <w:sz w:val="24"/>
              </w:rPr>
              <w:t>Cộng giờ sự cố, End at, End in, tua audio, Use test end time / tính lại ends_at</w:t>
            </w:r>
          </w:p>
        </w:tc>
      </w:tr>
      <w:tr>
        <w:tc>
          <w:tcPr>
            <w:tcW w:type="dxa" w:w="1814"/>
          </w:tcPr>
          <w:p>
            <w:pPr>
              <w:spacing w:line="276" w:lineRule="auto" w:after="40"/>
            </w:pPr>
            <w:r>
              <w:rPr>
                <w:sz w:val="24"/>
              </w:rPr>
            </w:r>
            <w:r>
              <w:rPr>
                <w:sz w:val="24"/>
              </w:rPr>
              <w:t>Đang làm</w:t>
            </w:r>
          </w:p>
        </w:tc>
        <w:tc>
          <w:tcPr>
            <w:tcW w:type="dxa" w:w="1871"/>
          </w:tcPr>
          <w:p>
            <w:pPr>
              <w:spacing w:line="276" w:lineRule="auto" w:after="40"/>
            </w:pPr>
            <w:r>
              <w:rPr>
                <w:sz w:val="24"/>
              </w:rPr>
            </w:r>
            <w:r>
              <w:rPr>
                <w:sz w:val="24"/>
              </w:rPr>
              <w:t>Đã nộp</w:t>
            </w:r>
          </w:p>
        </w:tc>
        <w:tc>
          <w:tcPr>
            <w:tcW w:type="dxa" w:w="5386"/>
          </w:tcPr>
          <w:p>
            <w:pPr>
              <w:spacing w:line="276" w:lineRule="auto" w:after="40"/>
            </w:pPr>
            <w:r>
              <w:rPr>
                <w:sz w:val="24"/>
              </w:rPr>
            </w:r>
            <w:r>
              <w:rPr>
                <w:sz w:val="24"/>
              </w:rPr>
              <w:t>Hết giờ (TimeExpired) hoặc giám thị End now (InvigilatorEndNow) / ghi submitted_at</w:t>
            </w:r>
          </w:p>
        </w:tc>
      </w:tr>
      <w:tr>
        <w:tc>
          <w:tcPr>
            <w:tcW w:type="dxa" w:w="1814"/>
          </w:tcPr>
          <w:p>
            <w:pPr>
              <w:spacing w:line="276" w:lineRule="auto" w:after="40"/>
            </w:pPr>
            <w:r>
              <w:rPr>
                <w:sz w:val="24"/>
              </w:rPr>
            </w:r>
            <w:r>
              <w:rPr>
                <w:sz w:val="24"/>
              </w:rPr>
              <w:t>Chưa chấm</w:t>
            </w:r>
          </w:p>
        </w:tc>
        <w:tc>
          <w:tcPr>
            <w:tcW w:type="dxa" w:w="1871"/>
          </w:tcPr>
          <w:p>
            <w:pPr>
              <w:spacing w:line="276" w:lineRule="auto" w:after="40"/>
            </w:pPr>
            <w:r>
              <w:rPr>
                <w:sz w:val="24"/>
              </w:rPr>
            </w:r>
            <w:r>
              <w:rPr>
                <w:sz w:val="24"/>
              </w:rPr>
              <w:t>Đã chấm tự động</w:t>
            </w:r>
          </w:p>
        </w:tc>
        <w:tc>
          <w:tcPr>
            <w:tcW w:type="dxa" w:w="5386"/>
          </w:tcPr>
          <w:p>
            <w:pPr>
              <w:spacing w:line="276" w:lineRule="auto" w:after="40"/>
            </w:pPr>
            <w:r>
              <w:rPr>
                <w:sz w:val="24"/>
              </w:rPr>
            </w:r>
            <w:r>
              <w:rPr>
                <w:sz w:val="24"/>
              </w:rPr>
              <w:t>AttemptMarker [đề không có Writing]</w:t>
            </w:r>
          </w:p>
        </w:tc>
      </w:tr>
      <w:tr>
        <w:tc>
          <w:tcPr>
            <w:tcW w:type="dxa" w:w="1814"/>
          </w:tcPr>
          <w:p>
            <w:pPr>
              <w:spacing w:line="276" w:lineRule="auto" w:after="40"/>
            </w:pPr>
            <w:r>
              <w:rPr>
                <w:sz w:val="24"/>
              </w:rPr>
            </w:r>
            <w:r>
              <w:rPr>
                <w:sz w:val="24"/>
              </w:rPr>
              <w:t>Chưa chấm</w:t>
            </w:r>
          </w:p>
        </w:tc>
        <w:tc>
          <w:tcPr>
            <w:tcW w:type="dxa" w:w="1871"/>
          </w:tcPr>
          <w:p>
            <w:pPr>
              <w:spacing w:line="276" w:lineRule="auto" w:after="40"/>
            </w:pPr>
            <w:r>
              <w:rPr>
                <w:sz w:val="24"/>
              </w:rPr>
            </w:r>
            <w:r>
              <w:rPr>
                <w:sz w:val="24"/>
              </w:rPr>
              <w:t>Chờ chấm Writing</w:t>
            </w:r>
          </w:p>
        </w:tc>
        <w:tc>
          <w:tcPr>
            <w:tcW w:type="dxa" w:w="5386"/>
          </w:tcPr>
          <w:p>
            <w:pPr>
              <w:spacing w:line="276" w:lineRule="auto" w:after="40"/>
            </w:pPr>
            <w:r>
              <w:rPr>
                <w:sz w:val="24"/>
              </w:rPr>
            </w:r>
            <w:r>
              <w:rPr>
                <w:sz w:val="24"/>
              </w:rPr>
              <w:t>AttemptMarker [có bài Writing]</w:t>
            </w:r>
          </w:p>
        </w:tc>
      </w:tr>
      <w:tr>
        <w:tc>
          <w:tcPr>
            <w:tcW w:type="dxa" w:w="1814"/>
          </w:tcPr>
          <w:p>
            <w:pPr>
              <w:spacing w:line="276" w:lineRule="auto" w:after="40"/>
            </w:pPr>
            <w:r>
              <w:rPr>
                <w:sz w:val="24"/>
              </w:rPr>
            </w:r>
            <w:r>
              <w:rPr>
                <w:sz w:val="24"/>
              </w:rPr>
              <w:t>Chờ chấm Writing</w:t>
            </w:r>
          </w:p>
        </w:tc>
        <w:tc>
          <w:tcPr>
            <w:tcW w:type="dxa" w:w="1871"/>
          </w:tcPr>
          <w:p>
            <w:pPr>
              <w:spacing w:line="276" w:lineRule="auto" w:after="40"/>
            </w:pPr>
            <w:r>
              <w:rPr>
                <w:sz w:val="24"/>
              </w:rPr>
            </w:r>
            <w:r>
              <w:rPr>
                <w:sz w:val="24"/>
              </w:rPr>
              <w:t>Hoàn tất</w:t>
            </w:r>
          </w:p>
        </w:tc>
        <w:tc>
          <w:tcPr>
            <w:tcW w:type="dxa" w:w="5386"/>
          </w:tcPr>
          <w:p>
            <w:pPr>
              <w:spacing w:line="276" w:lineRule="auto" w:after="40"/>
            </w:pPr>
            <w:r>
              <w:rPr>
                <w:sz w:val="24"/>
              </w:rPr>
            </w:r>
            <w:r>
              <w:rPr>
                <w:sz w:val="24"/>
              </w:rPr>
              <w:t>Giám khảo chấm câu Writing cuối / điểm = tự động + Writing</w:t>
            </w:r>
          </w:p>
        </w:tc>
      </w:tr>
    </w:tbl>
    <w:p/>
    <w:p>
      <w:pPr>
        <w:pStyle w:val="Heading1"/>
      </w:pPr>
      <w:r>
        <w:t>3. Sơ đồ tuần tự</w:t>
      </w:r>
    </w:p>
    <w:p>
      <w:pPr>
        <w:pStyle w:val="Heading2"/>
      </w:pPr>
      <w:r>
        <w:t>3.1. Thí sinh đăng nhập và bắt đầu phần thi</w:t>
      </w:r>
    </w:p>
    <w:p>
      <w:pPr>
        <w:ind w:firstLine="567"/>
        <w:jc w:val="both"/>
      </w:pPr>
      <w:r>
        <w:t>Đăng nhập có hai bước như Inspera: phiếu đăng nhập rồi mã PIN do giám thị đọc. Cookie sau bước một chỉ cho phép nhập PIN; mọi API làm bài đòi cookie đã xác nhận PIN.</w:t>
      </w:r>
    </w:p>
    <w:p>
      <w:pPr>
        <w:keepNext/>
        <w:jc w:val="center"/>
      </w:pPr>
      <w:r>
        <w:drawing>
          <wp:inline xmlns:a="http://schemas.openxmlformats.org/drawingml/2006/main" xmlns:pic="http://schemas.openxmlformats.org/drawingml/2006/picture">
            <wp:extent cx="5040000" cy="7308810"/>
            <wp:docPr id="2" name="Picture 2"/>
            <wp:cNvGraphicFramePr>
              <a:graphicFrameLocks noChangeAspect="1"/>
            </wp:cNvGraphicFramePr>
            <a:graphic>
              <a:graphicData uri="http://schemas.openxmlformats.org/drawingml/2006/picture">
                <pic:pic>
                  <pic:nvPicPr>
                    <pic:cNvPr id="0" name="seq-candidate-login.drawio.png"/>
                    <pic:cNvPicPr/>
                  </pic:nvPicPr>
                  <pic:blipFill>
                    <a:blip r:embed="rId10"/>
                    <a:stretch>
                      <a:fillRect/>
                    </a:stretch>
                  </pic:blipFill>
                  <pic:spPr>
                    <a:xfrm>
                      <a:off x="0" y="0"/>
                      <a:ext cx="5040000" cy="7308810"/>
                    </a:xfrm>
                    <a:prstGeom prst="rect"/>
                  </pic:spPr>
                </pic:pic>
              </a:graphicData>
            </a:graphic>
          </wp:inline>
        </w:drawing>
      </w:r>
    </w:p>
    <w:p>
      <w:pPr>
        <w:jc w:val="center"/>
      </w:pPr>
      <w:r>
        <w:rPr>
          <w:i/>
          <w:sz w:val="24"/>
        </w:rPr>
        <w:t>Hình 2. Thí sinh đăng nhập và bắt đầu phần thi</w:t>
      </w:r>
    </w:p>
    <w:p>
      <w:pPr>
        <w:pStyle w:val="Heading2"/>
      </w:pPr>
      <w:r>
        <w:t>3.2. Giám thị tạm dừng thí sinh</w:t>
      </w:r>
    </w:p>
    <w:p>
      <w:pPr>
        <w:ind w:firstLine="567"/>
        <w:jc w:val="both"/>
      </w:pPr>
      <w:r>
        <w:t>Trang theo dõi giữ kết nối SignalR với /hubs/staff và đăng ký theo phần thi; máy thí sinh giữ kết nối với /hubs/candidate. Sau khi lưu thao tác, máy chủ báo máy thí sinh đọc lại đồng hồ ngay và báo trang theo dõi tải lại (gộp tối đa hai lần mỗi giây cho mỗi phần thi). Khi mất kết nối, cả hai phía tự quay về thăm dò định kỳ.</w:t>
      </w:r>
    </w:p>
    <w:p>
      <w:pPr>
        <w:keepNext/>
        <w:jc w:val="center"/>
      </w:pPr>
      <w:r>
        <w:drawing>
          <wp:inline xmlns:a="http://schemas.openxmlformats.org/drawingml/2006/main" xmlns:pic="http://schemas.openxmlformats.org/drawingml/2006/picture">
            <wp:extent cx="5400000" cy="4971902"/>
            <wp:docPr id="3" name="Picture 3"/>
            <wp:cNvGraphicFramePr>
              <a:graphicFrameLocks noChangeAspect="1"/>
            </wp:cNvGraphicFramePr>
            <a:graphic>
              <a:graphicData uri="http://schemas.openxmlformats.org/drawingml/2006/picture">
                <pic:pic>
                  <pic:nvPicPr>
                    <pic:cNvPr id="0" name="seq-invigilator-pause.drawio.png"/>
                    <pic:cNvPicPr/>
                  </pic:nvPicPr>
                  <pic:blipFill>
                    <a:blip r:embed="rId11"/>
                    <a:stretch>
                      <a:fillRect/>
                    </a:stretch>
                  </pic:blipFill>
                  <pic:spPr>
                    <a:xfrm>
                      <a:off x="0" y="0"/>
                      <a:ext cx="5400000" cy="4971902"/>
                    </a:xfrm>
                    <a:prstGeom prst="rect"/>
                  </pic:spPr>
                </pic:pic>
              </a:graphicData>
            </a:graphic>
          </wp:inline>
        </w:drawing>
      </w:r>
    </w:p>
    <w:p>
      <w:pPr>
        <w:jc w:val="center"/>
      </w:pPr>
      <w:r>
        <w:rPr>
          <w:i/>
          <w:sz w:val="24"/>
        </w:rPr>
        <w:t>Hình 3. Giám thị tạm dừng thí sinh, cập nhật tức thì qua SignalR</w:t>
      </w:r>
    </w:p>
    <w:p>
      <w:pPr>
        <w:pStyle w:val="Heading2"/>
      </w:pPr>
      <w:r>
        <w:t>3.3. Duyệt chéo hai admin</w:t>
      </w:r>
    </w:p>
    <w:p>
      <w:pPr>
        <w:ind w:firstLine="567"/>
        <w:jc w:val="both"/>
      </w:pPr>
      <w:r>
        <w:t>Yêu cầu xoá được kiểm tra ngay khi gửi (để báo lỗi sớm) và kiểm tra lại khi duyệt, vì tình huống có thể đã đổi. Việc xoá và quyết định duyệt được lưu trong cùng một giao dịch.</w:t>
      </w:r>
    </w:p>
    <w:p>
      <w:pPr>
        <w:keepNext/>
        <w:jc w:val="center"/>
      </w:pPr>
      <w:r>
        <w:drawing>
          <wp:inline xmlns:a="http://schemas.openxmlformats.org/drawingml/2006/main" xmlns:pic="http://schemas.openxmlformats.org/drawingml/2006/picture">
            <wp:extent cx="5040000" cy="5364116"/>
            <wp:docPr id="4" name="Picture 4"/>
            <wp:cNvGraphicFramePr>
              <a:graphicFrameLocks noChangeAspect="1"/>
            </wp:cNvGraphicFramePr>
            <a:graphic>
              <a:graphicData uri="http://schemas.openxmlformats.org/drawingml/2006/picture">
                <pic:pic>
                  <pic:nvPicPr>
                    <pic:cNvPr id="0" name="seq-approval.drawio.png"/>
                    <pic:cNvPicPr/>
                  </pic:nvPicPr>
                  <pic:blipFill>
                    <a:blip r:embed="rId12"/>
                    <a:stretch>
                      <a:fillRect/>
                    </a:stretch>
                  </pic:blipFill>
                  <pic:spPr>
                    <a:xfrm>
                      <a:off x="0" y="0"/>
                      <a:ext cx="5040000" cy="5364116"/>
                    </a:xfrm>
                    <a:prstGeom prst="rect"/>
                  </pic:spPr>
                </pic:pic>
              </a:graphicData>
            </a:graphic>
          </wp:inline>
        </w:drawing>
      </w:r>
    </w:p>
    <w:p>
      <w:pPr>
        <w:jc w:val="center"/>
      </w:pPr>
      <w:r>
        <w:rPr>
          <w:i/>
          <w:sz w:val="24"/>
        </w:rPr>
        <w:t>Hình 4. Duyệt chéo hai admin cho yêu cầu xoá kỳ thi</w:t>
      </w:r>
    </w:p>
    <w:p>
      <w:pPr>
        <w:pStyle w:val="Heading1"/>
      </w:pPr>
      <w:r>
        <w:t>4. Đặc tả API</w:t>
      </w:r>
    </w:p>
    <w:p>
      <w:pPr>
        <w:pStyle w:val="Heading2"/>
      </w:pPr>
      <w:r>
        <w:t>4.1. Quy ước chung</w:t>
      </w:r>
    </w:p>
    <w:p>
      <w:pPr>
        <w:pStyle w:val="ListBullet"/>
        <w:jc w:val="both"/>
      </w:pPr>
      <w:r>
        <w:rPr>
          <w:b/>
        </w:rPr>
        <w:t xml:space="preserve">Định dạng: </w:t>
      </w:r>
      <w:r>
        <w:t>JSON (UTF-8), tên trường dạng camelCase; thời gian theo UTC dạng ISO 8601; tải tệp dùng multipart/form-data.</w:t>
      </w:r>
    </w:p>
    <w:p>
      <w:pPr>
        <w:pStyle w:val="ListBullet"/>
        <w:jc w:val="both"/>
      </w:pPr>
      <w:r>
        <w:rPr>
          <w:b/>
        </w:rPr>
        <w:t xml:space="preserve">Xác thực: </w:t>
      </w:r>
      <w:r>
        <w:t>hai cookie riêng — victory.staff cho nhân viên, victory.candidate cho thí sinh (HttpOnly, SameSite=Strict). Mỗi yêu cầu kiểm tra lại security_stamp nên phiên cũ hết hiệu lực ngay khi đổi mật khẩu, khoá tài khoản hoặc thí sinh đăng nhập máy khác.</w:t>
      </w:r>
    </w:p>
    <w:p>
      <w:pPr>
        <w:pStyle w:val="ListBullet"/>
        <w:jc w:val="both"/>
      </w:pPr>
      <w:r>
        <w:rPr>
          <w:b/>
        </w:rPr>
        <w:t xml:space="preserve">Phân quyền: </w:t>
      </w:r>
      <w:r>
        <w:t>theo vai trò (Admin, Manager, Examiner, Invigilator) và mảng của quản trị viên (Papers, Exams, Candidates, Centre). Kỳ thi ngoài phạm vi của người dùng trả 404 như không tồn tại.</w:t>
      </w:r>
    </w:p>
    <w:p>
      <w:pPr>
        <w:pStyle w:val="ListBullet"/>
        <w:jc w:val="both"/>
      </w:pPr>
      <w:r>
        <w:rPr>
          <w:b/>
        </w:rPr>
        <w:t xml:space="preserve">Lỗi: </w:t>
      </w:r>
      <w:r>
        <w:t>ProblemDetails với title là câu dành cho người dùng, errors liệt kê mọi lỗi khi kiểm tra dữ liệu.</w:t>
      </w:r>
    </w:p>
    <w:p>
      <w:pPr>
        <w:pStyle w:val="ListBullet"/>
        <w:jc w:val="both"/>
      </w:pPr>
      <w:r>
        <w:rPr>
          <w:b/>
        </w:rPr>
        <w:t xml:space="preserve">Safe Exam Browser: </w:t>
      </w:r>
      <w:r>
        <w:t>kỳ thi có Config Key thì mọi yêu cầu của thí sinh phải mang header X-SafeExamBrowser-ConfigKeyHash = SHA-256(URL tuyệt đối + Config Key); sai hoặc thiếu trả 403 "Open this test in Safe Exam Browser."</w:t>
      </w:r>
    </w:p>
    <w:p>
      <w:pPr>
        <w:pStyle w:val="ListBullet"/>
        <w:jc w:val="both"/>
      </w:pPr>
      <w:r>
        <w:rPr>
          <w:b/>
        </w:rPr>
        <w:t xml:space="preserve">Đồng hồ máy thí sinh: </w:t>
      </w:r>
      <w:r>
        <w:t>heartbeat gửi kèm X-Client-Time (mili giây Unix); lệch quá 2 phút tạo cảnh báo ClockSkew.</w:t>
      </w:r>
    </w:p>
    <w:p>
      <w:pPr>
        <w:keepNext/>
        <w:jc w:val="center"/>
      </w:pPr>
      <w:r>
        <w:rPr>
          <w:b/>
          <w:sz w:val="24"/>
        </w:rPr>
        <w:t>Bảng 2. Mã trạng thái HTTP</w:t>
      </w:r>
    </w:p>
    <w:tbl>
      <w:tblPr>
        <w:tblStyle w:val="TableGrid"/>
        <w:tblW w:type="auto" w:w="0"/>
        <w:jc w:val="center"/>
        <w:tblLook w:firstColumn="1" w:firstRow="1" w:lastColumn="0" w:lastRow="0" w:noHBand="0" w:noVBand="1" w:val="04A0"/>
      </w:tblPr>
      <w:tblGrid>
        <w:gridCol w:w="4535"/>
        <w:gridCol w:w="4535"/>
      </w:tblGrid>
      <w:tr>
        <w:trPr>
          <w:tblHeader w:val="true"/>
        </w:trPr>
        <w:tc>
          <w:tcPr>
            <w:tcW w:type="dxa" w:w="1984"/>
            <w:shd w:val="clear" w:color="auto" w:fill="D9E2F3"/>
          </w:tcPr>
          <w:p>
            <w:pPr>
              <w:keepNext/>
              <w:spacing w:line="276" w:lineRule="auto" w:after="40"/>
            </w:pPr>
            <w:r>
              <w:rPr>
                <w:sz w:val="24"/>
              </w:rPr>
            </w:r>
            <w:r>
              <w:rPr>
                <w:b/>
                <w:sz w:val="24"/>
              </w:rPr>
              <w:t>Mã</w:t>
            </w:r>
          </w:p>
        </w:tc>
        <w:tc>
          <w:tcPr>
            <w:tcW w:type="dxa" w:w="7087"/>
            <w:shd w:val="clear" w:color="auto" w:fill="D9E2F3"/>
          </w:tcPr>
          <w:p>
            <w:pPr>
              <w:spacing w:line="276" w:lineRule="auto" w:after="40"/>
            </w:pPr>
            <w:r>
              <w:rPr>
                <w:sz w:val="24"/>
              </w:rPr>
            </w:r>
            <w:r>
              <w:rPr>
                <w:b/>
                <w:sz w:val="24"/>
              </w:rPr>
              <w:t>Ý nghĩa</w:t>
            </w:r>
          </w:p>
        </w:tc>
      </w:tr>
      <w:tr>
        <w:tc>
          <w:tcPr>
            <w:tcW w:type="dxa" w:w="1984"/>
          </w:tcPr>
          <w:p>
            <w:pPr>
              <w:spacing w:line="276" w:lineRule="auto" w:after="40"/>
            </w:pPr>
            <w:r>
              <w:rPr>
                <w:sz w:val="24"/>
              </w:rPr>
            </w:r>
            <w:r>
              <w:rPr>
                <w:sz w:val="24"/>
              </w:rPr>
              <w:t>200 / 201 / 204</w:t>
            </w:r>
          </w:p>
        </w:tc>
        <w:tc>
          <w:tcPr>
            <w:tcW w:type="dxa" w:w="7087"/>
          </w:tcPr>
          <w:p>
            <w:pPr>
              <w:spacing w:line="276" w:lineRule="auto" w:after="40"/>
            </w:pPr>
            <w:r>
              <w:rPr>
                <w:sz w:val="24"/>
              </w:rPr>
            </w:r>
            <w:r>
              <w:rPr>
                <w:sz w:val="24"/>
              </w:rPr>
              <w:t>Thành công; 201 khi tạo mới, 204 khi không có nội dung trả về.</w:t>
            </w:r>
          </w:p>
        </w:tc>
      </w:tr>
      <w:tr>
        <w:tc>
          <w:tcPr>
            <w:tcW w:type="dxa" w:w="1984"/>
          </w:tcPr>
          <w:p>
            <w:pPr>
              <w:spacing w:line="276" w:lineRule="auto" w:after="40"/>
            </w:pPr>
            <w:r>
              <w:rPr>
                <w:sz w:val="24"/>
              </w:rPr>
            </w:r>
            <w:r>
              <w:rPr>
                <w:sz w:val="24"/>
              </w:rPr>
              <w:t>202</w:t>
            </w:r>
          </w:p>
        </w:tc>
        <w:tc>
          <w:tcPr>
            <w:tcW w:type="dxa" w:w="7087"/>
          </w:tcPr>
          <w:p>
            <w:pPr>
              <w:spacing w:line="276" w:lineRule="auto" w:after="40"/>
            </w:pPr>
            <w:r>
              <w:rPr>
                <w:sz w:val="24"/>
              </w:rPr>
            </w:r>
            <w:r>
              <w:rPr>
                <w:sz w:val="24"/>
              </w:rPr>
              <w:t>Đã gửi yêu cầu chờ duyệt (xoá, thay đổi tài khoản, admin thứ ba); nội dung là ApprovalView.</w:t>
            </w:r>
          </w:p>
        </w:tc>
      </w:tr>
      <w:tr>
        <w:tc>
          <w:tcPr>
            <w:tcW w:type="dxa" w:w="1984"/>
          </w:tcPr>
          <w:p>
            <w:pPr>
              <w:spacing w:line="276" w:lineRule="auto" w:after="40"/>
            </w:pPr>
            <w:r>
              <w:rPr>
                <w:sz w:val="24"/>
              </w:rPr>
            </w:r>
            <w:r>
              <w:rPr>
                <w:sz w:val="24"/>
              </w:rPr>
              <w:t>400</w:t>
            </w:r>
          </w:p>
        </w:tc>
        <w:tc>
          <w:tcPr>
            <w:tcW w:type="dxa" w:w="7087"/>
          </w:tcPr>
          <w:p>
            <w:pPr>
              <w:spacing w:line="276" w:lineRule="auto" w:after="40"/>
            </w:pPr>
            <w:r>
              <w:rPr>
                <w:sz w:val="24"/>
              </w:rPr>
            </w:r>
            <w:r>
              <w:rPr>
                <w:sz w:val="24"/>
              </w:rPr>
              <w:t>Dữ liệu không hợp lệ (kèm danh sách lỗi), mã PIN sai.</w:t>
            </w:r>
          </w:p>
        </w:tc>
      </w:tr>
      <w:tr>
        <w:tc>
          <w:tcPr>
            <w:tcW w:type="dxa" w:w="1984"/>
          </w:tcPr>
          <w:p>
            <w:pPr>
              <w:spacing w:line="276" w:lineRule="auto" w:after="40"/>
            </w:pPr>
            <w:r>
              <w:rPr>
                <w:sz w:val="24"/>
              </w:rPr>
            </w:r>
            <w:r>
              <w:rPr>
                <w:sz w:val="24"/>
              </w:rPr>
              <w:t>401 / 403</w:t>
            </w:r>
          </w:p>
        </w:tc>
        <w:tc>
          <w:tcPr>
            <w:tcW w:type="dxa" w:w="7087"/>
          </w:tcPr>
          <w:p>
            <w:pPr>
              <w:spacing w:line="276" w:lineRule="auto" w:after="40"/>
            </w:pPr>
            <w:r>
              <w:rPr>
                <w:sz w:val="24"/>
              </w:rPr>
            </w:r>
            <w:r>
              <w:rPr>
                <w:sz w:val="24"/>
              </w:rPr>
              <w:t>Chưa đăng nhập hoặc phiên hết hạn / không đủ quyền, kỳ thi chưa mở, phần thi còn khoá.</w:t>
            </w:r>
          </w:p>
        </w:tc>
      </w:tr>
      <w:tr>
        <w:tc>
          <w:tcPr>
            <w:tcW w:type="dxa" w:w="1984"/>
          </w:tcPr>
          <w:p>
            <w:pPr>
              <w:spacing w:line="276" w:lineRule="auto" w:after="40"/>
            </w:pPr>
            <w:r>
              <w:rPr>
                <w:sz w:val="24"/>
              </w:rPr>
            </w:r>
            <w:r>
              <w:rPr>
                <w:sz w:val="24"/>
              </w:rPr>
              <w:t>404</w:t>
            </w:r>
          </w:p>
        </w:tc>
        <w:tc>
          <w:tcPr>
            <w:tcW w:type="dxa" w:w="7087"/>
          </w:tcPr>
          <w:p>
            <w:pPr>
              <w:spacing w:line="276" w:lineRule="auto" w:after="40"/>
            </w:pPr>
            <w:r>
              <w:rPr>
                <w:sz w:val="24"/>
              </w:rPr>
            </w:r>
            <w:r>
              <w:rPr>
                <w:sz w:val="24"/>
              </w:rPr>
              <w:t>Không tồn tại hoặc ngoài phạm vi người dùng.</w:t>
            </w:r>
          </w:p>
        </w:tc>
      </w:tr>
      <w:tr>
        <w:tc>
          <w:tcPr>
            <w:tcW w:type="dxa" w:w="1984"/>
          </w:tcPr>
          <w:p>
            <w:pPr>
              <w:spacing w:line="276" w:lineRule="auto" w:after="40"/>
            </w:pPr>
            <w:r>
              <w:rPr>
                <w:sz w:val="24"/>
              </w:rPr>
            </w:r>
            <w:r>
              <w:rPr>
                <w:sz w:val="24"/>
              </w:rPr>
              <w:t>409</w:t>
            </w:r>
          </w:p>
        </w:tc>
        <w:tc>
          <w:tcPr>
            <w:tcW w:type="dxa" w:w="7087"/>
          </w:tcPr>
          <w:p>
            <w:pPr>
              <w:spacing w:line="276" w:lineRule="auto" w:after="40"/>
            </w:pPr>
            <w:r>
              <w:rPr>
                <w:sz w:val="24"/>
              </w:rPr>
            </w:r>
            <w:r>
              <w:rPr>
                <w:sz w:val="24"/>
              </w:rPr>
              <w:t>Xung đột trạng thái: phần thi đang tạm dừng hoặc đã kết thúc, đề đang được dùng, yêu cầu đã được quyết định.</w:t>
            </w:r>
          </w:p>
        </w:tc>
      </w:tr>
      <w:tr>
        <w:tc>
          <w:tcPr>
            <w:tcW w:type="dxa" w:w="1984"/>
          </w:tcPr>
          <w:p>
            <w:pPr>
              <w:spacing w:line="276" w:lineRule="auto" w:after="40"/>
            </w:pPr>
            <w:r>
              <w:rPr>
                <w:sz w:val="24"/>
              </w:rPr>
            </w:r>
            <w:r>
              <w:rPr>
                <w:sz w:val="24"/>
              </w:rPr>
              <w:t>429</w:t>
            </w:r>
          </w:p>
        </w:tc>
        <w:tc>
          <w:tcPr>
            <w:tcW w:type="dxa" w:w="7087"/>
          </w:tcPr>
          <w:p>
            <w:pPr>
              <w:spacing w:line="276" w:lineRule="auto" w:after="40"/>
            </w:pPr>
            <w:r>
              <w:rPr>
                <w:sz w:val="24"/>
              </w:rPr>
            </w:r>
            <w:r>
              <w:rPr>
                <w:sz w:val="24"/>
              </w:rPr>
              <w:t>Tài khoản tạm khoá 5 phút do nhập sai liên tiếp.</w:t>
            </w:r>
          </w:p>
        </w:tc>
      </w:tr>
    </w:tbl>
    <w:p/>
    <w:p>
      <w:pPr>
        <w:pStyle w:val="Heading2"/>
      </w:pPr>
      <w:r>
        <w:t>4.2. Danh sách endpoint</w:t>
      </w:r>
    </w:p>
    <w:p>
      <w:pPr>
        <w:keepNext/>
        <w:jc w:val="center"/>
      </w:pPr>
      <w:r>
        <w:rPr>
          <w:b/>
          <w:sz w:val="24"/>
        </w:rPr>
        <w:t>Bảng 3. Xác thực nhân viên</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1247"/>
            <w:shd w:val="clear" w:color="auto" w:fill="D9E2F3"/>
          </w:tcPr>
          <w:p>
            <w:pPr>
              <w:keepNext/>
              <w:spacing w:line="276" w:lineRule="auto" w:after="40"/>
            </w:pPr>
            <w:r>
              <w:rPr>
                <w:sz w:val="24"/>
              </w:rPr>
            </w:r>
            <w:r>
              <w:rPr>
                <w:b/>
                <w:sz w:val="24"/>
              </w:rPr>
              <w:t>Phương thức</w:t>
            </w:r>
          </w:p>
        </w:tc>
        <w:tc>
          <w:tcPr>
            <w:tcW w:type="dxa" w:w="3175"/>
            <w:shd w:val="clear" w:color="auto" w:fill="D9E2F3"/>
          </w:tcPr>
          <w:p>
            <w:pPr>
              <w:spacing w:line="276" w:lineRule="auto" w:after="40"/>
            </w:pPr>
            <w:r>
              <w:rPr>
                <w:sz w:val="24"/>
              </w:rPr>
            </w:r>
            <w:r>
              <w:rPr>
                <w:b/>
                <w:sz w:val="24"/>
              </w:rPr>
              <w:t>Đường dẫn</w:t>
            </w:r>
          </w:p>
        </w:tc>
        <w:tc>
          <w:tcPr>
            <w:tcW w:type="dxa" w:w="1814"/>
            <w:shd w:val="clear" w:color="auto" w:fill="D9E2F3"/>
          </w:tcPr>
          <w:p>
            <w:pPr>
              <w:spacing w:line="276" w:lineRule="auto" w:after="40"/>
            </w:pPr>
            <w:r>
              <w:rPr>
                <w:sz w:val="24"/>
              </w:rPr>
            </w:r>
            <w:r>
              <w:rPr>
                <w:b/>
                <w:sz w:val="24"/>
              </w:rPr>
              <w:t>Quyền</w:t>
            </w:r>
          </w:p>
        </w:tc>
        <w:tc>
          <w:tcPr>
            <w:tcW w:type="dxa" w:w="2835"/>
            <w:shd w:val="clear" w:color="auto" w:fill="D9E2F3"/>
          </w:tcPr>
          <w:p>
            <w:pPr>
              <w:spacing w:line="276" w:lineRule="auto" w:after="40"/>
            </w:pPr>
            <w:r>
              <w:rPr>
                <w:sz w:val="24"/>
              </w:rPr>
            </w:r>
            <w:r>
              <w:rPr>
                <w:b/>
                <w:sz w:val="24"/>
              </w:rPr>
              <w:t>Mô tả</w:t>
            </w:r>
          </w:p>
        </w:tc>
      </w:tr>
      <w:tr>
        <w:tc>
          <w:tcPr>
            <w:tcW w:type="dxa" w:w="1247"/>
          </w:tcPr>
          <w:p>
            <w:pPr>
              <w:spacing w:line="276" w:lineRule="auto" w:after="40"/>
            </w:pPr>
            <w:r>
              <w:rPr>
                <w:sz w:val="24"/>
              </w:rPr>
            </w:r>
            <w:r>
              <w:rPr>
                <w:sz w:val="24"/>
              </w:rPr>
              <w:t>POST</w:t>
            </w:r>
          </w:p>
        </w:tc>
        <w:tc>
          <w:tcPr>
            <w:tcW w:type="dxa" w:w="3175"/>
          </w:tcPr>
          <w:p>
            <w:pPr>
              <w:spacing w:line="276" w:lineRule="auto" w:after="40"/>
            </w:pPr>
            <w:r>
              <w:rPr>
                <w:sz w:val="24"/>
              </w:rPr>
            </w:r>
            <w:r>
              <w:rPr>
                <w:sz w:val="24"/>
              </w:rPr>
              <w:t>/api/staff/auth/login</w:t>
            </w:r>
          </w:p>
        </w:tc>
        <w:tc>
          <w:tcPr>
            <w:tcW w:type="dxa" w:w="1814"/>
          </w:tcPr>
          <w:p>
            <w:pPr>
              <w:spacing w:line="276" w:lineRule="auto" w:after="40"/>
            </w:pPr>
            <w:r>
              <w:rPr>
                <w:sz w:val="24"/>
              </w:rPr>
            </w:r>
            <w:r>
              <w:rPr>
                <w:sz w:val="24"/>
              </w:rPr>
              <w:t>Không</w:t>
            </w:r>
          </w:p>
        </w:tc>
        <w:tc>
          <w:tcPr>
            <w:tcW w:type="dxa" w:w="2835"/>
          </w:tcPr>
          <w:p>
            <w:pPr>
              <w:spacing w:line="276" w:lineRule="auto" w:after="40"/>
            </w:pPr>
            <w:r>
              <w:rPr>
                <w:sz w:val="24"/>
              </w:rPr>
            </w:r>
            <w:r>
              <w:rPr>
                <w:sz w:val="24"/>
              </w:rPr>
              <w:t>Đăng nhập nhân viên; khoá 5 phút sau 10 lần sai (429).</w:t>
            </w:r>
          </w:p>
        </w:tc>
      </w:tr>
      <w:tr>
        <w:tc>
          <w:tcPr>
            <w:tcW w:type="dxa" w:w="1247"/>
          </w:tcPr>
          <w:p>
            <w:pPr>
              <w:spacing w:line="276" w:lineRule="auto" w:after="40"/>
            </w:pPr>
            <w:r>
              <w:rPr>
                <w:sz w:val="24"/>
              </w:rPr>
            </w:r>
            <w:r>
              <w:rPr>
                <w:sz w:val="24"/>
              </w:rPr>
              <w:t>POST</w:t>
            </w:r>
          </w:p>
        </w:tc>
        <w:tc>
          <w:tcPr>
            <w:tcW w:type="dxa" w:w="3175"/>
          </w:tcPr>
          <w:p>
            <w:pPr>
              <w:spacing w:line="276" w:lineRule="auto" w:after="40"/>
            </w:pPr>
            <w:r>
              <w:rPr>
                <w:sz w:val="24"/>
              </w:rPr>
            </w:r>
            <w:r>
              <w:rPr>
                <w:sz w:val="24"/>
              </w:rPr>
              <w:t>/api/staff/auth/logout</w:t>
            </w:r>
          </w:p>
        </w:tc>
        <w:tc>
          <w:tcPr>
            <w:tcW w:type="dxa" w:w="1814"/>
          </w:tcPr>
          <w:p>
            <w:pPr>
              <w:spacing w:line="276" w:lineRule="auto" w:after="40"/>
            </w:pPr>
            <w:r>
              <w:rPr>
                <w:sz w:val="24"/>
              </w:rPr>
            </w:r>
            <w:r>
              <w:rPr>
                <w:sz w:val="24"/>
              </w:rPr>
              <w:t>Không</w:t>
            </w:r>
          </w:p>
        </w:tc>
        <w:tc>
          <w:tcPr>
            <w:tcW w:type="dxa" w:w="2835"/>
          </w:tcPr>
          <w:p>
            <w:pPr>
              <w:spacing w:line="276" w:lineRule="auto" w:after="40"/>
            </w:pPr>
            <w:r>
              <w:rPr>
                <w:sz w:val="24"/>
              </w:rPr>
            </w:r>
            <w:r>
              <w:rPr>
                <w:sz w:val="24"/>
              </w:rPr>
              <w:t>Đăng xuất.</w:t>
            </w:r>
          </w:p>
        </w:tc>
      </w:tr>
      <w:tr>
        <w:tc>
          <w:tcPr>
            <w:tcW w:type="dxa" w:w="1247"/>
          </w:tcPr>
          <w:p>
            <w:pPr>
              <w:spacing w:line="276" w:lineRule="auto" w:after="40"/>
            </w:pPr>
            <w:r>
              <w:rPr>
                <w:sz w:val="24"/>
              </w:rPr>
            </w:r>
            <w:r>
              <w:rPr>
                <w:sz w:val="24"/>
              </w:rPr>
              <w:t>GET</w:t>
            </w:r>
          </w:p>
        </w:tc>
        <w:tc>
          <w:tcPr>
            <w:tcW w:type="dxa" w:w="3175"/>
          </w:tcPr>
          <w:p>
            <w:pPr>
              <w:spacing w:line="276" w:lineRule="auto" w:after="40"/>
            </w:pPr>
            <w:r>
              <w:rPr>
                <w:sz w:val="24"/>
              </w:rPr>
            </w:r>
            <w:r>
              <w:rPr>
                <w:sz w:val="24"/>
              </w:rPr>
              <w:t>/api/staff/auth/me</w:t>
            </w:r>
          </w:p>
        </w:tc>
        <w:tc>
          <w:tcPr>
            <w:tcW w:type="dxa" w:w="1814"/>
          </w:tcPr>
          <w:p>
            <w:pPr>
              <w:spacing w:line="276" w:lineRule="auto" w:after="40"/>
            </w:pPr>
            <w:r>
              <w:rPr>
                <w:sz w:val="24"/>
              </w:rPr>
            </w:r>
            <w:r>
              <w:rPr>
                <w:sz w:val="24"/>
              </w:rPr>
              <w:t>Nhân viên</w:t>
            </w:r>
          </w:p>
        </w:tc>
        <w:tc>
          <w:tcPr>
            <w:tcW w:type="dxa" w:w="2835"/>
          </w:tcPr>
          <w:p>
            <w:pPr>
              <w:spacing w:line="276" w:lineRule="auto" w:after="40"/>
            </w:pPr>
            <w:r>
              <w:rPr>
                <w:sz w:val="24"/>
              </w:rPr>
            </w:r>
            <w:r>
              <w:rPr>
                <w:sz w:val="24"/>
              </w:rPr>
              <w:t>Hồ sơ người đang đăng nhập (vai trò, mảng).</w:t>
            </w:r>
          </w:p>
        </w:tc>
      </w:tr>
    </w:tbl>
    <w:p/>
    <w:p>
      <w:pPr>
        <w:keepNext/>
        <w:jc w:val="center"/>
      </w:pPr>
      <w:r>
        <w:rPr>
          <w:b/>
          <w:sz w:val="24"/>
        </w:rPr>
        <w:t>Bảng 4. Xác thực thí sinh</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1247"/>
            <w:shd w:val="clear" w:color="auto" w:fill="D9E2F3"/>
          </w:tcPr>
          <w:p>
            <w:pPr>
              <w:keepNext/>
              <w:spacing w:line="276" w:lineRule="auto" w:after="40"/>
            </w:pPr>
            <w:r>
              <w:rPr>
                <w:sz w:val="24"/>
              </w:rPr>
            </w:r>
            <w:r>
              <w:rPr>
                <w:b/>
                <w:sz w:val="24"/>
              </w:rPr>
              <w:t>Phương thức</w:t>
            </w:r>
          </w:p>
        </w:tc>
        <w:tc>
          <w:tcPr>
            <w:tcW w:type="dxa" w:w="3175"/>
            <w:shd w:val="clear" w:color="auto" w:fill="D9E2F3"/>
          </w:tcPr>
          <w:p>
            <w:pPr>
              <w:spacing w:line="276" w:lineRule="auto" w:after="40"/>
            </w:pPr>
            <w:r>
              <w:rPr>
                <w:sz w:val="24"/>
              </w:rPr>
            </w:r>
            <w:r>
              <w:rPr>
                <w:b/>
                <w:sz w:val="24"/>
              </w:rPr>
              <w:t>Đường dẫn</w:t>
            </w:r>
          </w:p>
        </w:tc>
        <w:tc>
          <w:tcPr>
            <w:tcW w:type="dxa" w:w="1814"/>
            <w:shd w:val="clear" w:color="auto" w:fill="D9E2F3"/>
          </w:tcPr>
          <w:p>
            <w:pPr>
              <w:spacing w:line="276" w:lineRule="auto" w:after="40"/>
            </w:pPr>
            <w:r>
              <w:rPr>
                <w:sz w:val="24"/>
              </w:rPr>
            </w:r>
            <w:r>
              <w:rPr>
                <w:b/>
                <w:sz w:val="24"/>
              </w:rPr>
              <w:t>Quyền</w:t>
            </w:r>
          </w:p>
        </w:tc>
        <w:tc>
          <w:tcPr>
            <w:tcW w:type="dxa" w:w="2835"/>
            <w:shd w:val="clear" w:color="auto" w:fill="D9E2F3"/>
          </w:tcPr>
          <w:p>
            <w:pPr>
              <w:spacing w:line="276" w:lineRule="auto" w:after="40"/>
            </w:pPr>
            <w:r>
              <w:rPr>
                <w:sz w:val="24"/>
              </w:rPr>
            </w:r>
            <w:r>
              <w:rPr>
                <w:b/>
                <w:sz w:val="24"/>
              </w:rPr>
              <w:t>Mô tả</w:t>
            </w:r>
          </w:p>
        </w:tc>
      </w:tr>
      <w:tr>
        <w:tc>
          <w:tcPr>
            <w:tcW w:type="dxa" w:w="1247"/>
          </w:tcPr>
          <w:p>
            <w:pPr>
              <w:spacing w:line="276" w:lineRule="auto" w:after="40"/>
            </w:pPr>
            <w:r>
              <w:rPr>
                <w:sz w:val="24"/>
              </w:rPr>
            </w:r>
            <w:r>
              <w:rPr>
                <w:sz w:val="24"/>
              </w:rPr>
              <w:t>POST</w:t>
            </w:r>
          </w:p>
        </w:tc>
        <w:tc>
          <w:tcPr>
            <w:tcW w:type="dxa" w:w="3175"/>
          </w:tcPr>
          <w:p>
            <w:pPr>
              <w:spacing w:line="276" w:lineRule="auto" w:after="40"/>
            </w:pPr>
            <w:r>
              <w:rPr>
                <w:sz w:val="24"/>
              </w:rPr>
            </w:r>
            <w:r>
              <w:rPr>
                <w:sz w:val="24"/>
              </w:rPr>
              <w:t>/api/candidate/auth/login</w:t>
            </w:r>
          </w:p>
        </w:tc>
        <w:tc>
          <w:tcPr>
            <w:tcW w:type="dxa" w:w="1814"/>
          </w:tcPr>
          <w:p>
            <w:pPr>
              <w:spacing w:line="276" w:lineRule="auto" w:after="40"/>
            </w:pPr>
            <w:r>
              <w:rPr>
                <w:sz w:val="24"/>
              </w:rPr>
            </w:r>
            <w:r>
              <w:rPr>
                <w:sz w:val="24"/>
              </w:rPr>
              <w:t>Không</w:t>
            </w:r>
          </w:p>
        </w:tc>
        <w:tc>
          <w:tcPr>
            <w:tcW w:type="dxa" w:w="2835"/>
          </w:tcPr>
          <w:p>
            <w:pPr>
              <w:spacing w:line="276" w:lineRule="auto" w:after="40"/>
            </w:pPr>
            <w:r>
              <w:rPr>
                <w:sz w:val="24"/>
              </w:rPr>
            </w:r>
            <w:r>
              <w:rPr>
                <w:sz w:val="24"/>
              </w:rPr>
              <w:t>Đăng nhập bằng phiếu; chỉ khi kỳ thi Active; đổi security_stamp (máy cũ bị đăng xuất).</w:t>
            </w:r>
          </w:p>
        </w:tc>
      </w:tr>
      <w:tr>
        <w:tc>
          <w:tcPr>
            <w:tcW w:type="dxa" w:w="1247"/>
          </w:tcPr>
          <w:p>
            <w:pPr>
              <w:spacing w:line="276" w:lineRule="auto" w:after="40"/>
            </w:pPr>
            <w:r>
              <w:rPr>
                <w:sz w:val="24"/>
              </w:rPr>
            </w:r>
            <w:r>
              <w:rPr>
                <w:sz w:val="24"/>
              </w:rPr>
              <w:t>POST</w:t>
            </w:r>
          </w:p>
        </w:tc>
        <w:tc>
          <w:tcPr>
            <w:tcW w:type="dxa" w:w="3175"/>
          </w:tcPr>
          <w:p>
            <w:pPr>
              <w:spacing w:line="276" w:lineRule="auto" w:after="40"/>
            </w:pPr>
            <w:r>
              <w:rPr>
                <w:sz w:val="24"/>
              </w:rPr>
            </w:r>
            <w:r>
              <w:rPr>
                <w:sz w:val="24"/>
              </w:rPr>
              <w:t>/api/candidate/auth/pin</w:t>
            </w:r>
          </w:p>
        </w:tc>
        <w:tc>
          <w:tcPr>
            <w:tcW w:type="dxa" w:w="1814"/>
          </w:tcPr>
          <w:p>
            <w:pPr>
              <w:spacing w:line="276" w:lineRule="auto" w:after="40"/>
            </w:pPr>
            <w:r>
              <w:rPr>
                <w:sz w:val="24"/>
              </w:rPr>
            </w:r>
            <w:r>
              <w:rPr>
                <w:sz w:val="24"/>
              </w:rPr>
              <w:t>Thí sinh</w:t>
            </w:r>
          </w:p>
        </w:tc>
        <w:tc>
          <w:tcPr>
            <w:tcW w:type="dxa" w:w="2835"/>
          </w:tcPr>
          <w:p>
            <w:pPr>
              <w:spacing w:line="276" w:lineRule="auto" w:after="40"/>
            </w:pPr>
            <w:r>
              <w:rPr>
                <w:sz w:val="24"/>
              </w:rPr>
            </w:r>
            <w:r>
              <w:rPr>
                <w:sz w:val="24"/>
              </w:rPr>
              <w:t>Nhập mã PIN phòng thi; cấp lại cookie với pin_verified = True.</w:t>
            </w:r>
          </w:p>
        </w:tc>
      </w:tr>
      <w:tr>
        <w:tc>
          <w:tcPr>
            <w:tcW w:type="dxa" w:w="1247"/>
          </w:tcPr>
          <w:p>
            <w:pPr>
              <w:spacing w:line="276" w:lineRule="auto" w:after="40"/>
            </w:pPr>
            <w:r>
              <w:rPr>
                <w:sz w:val="24"/>
              </w:rPr>
            </w:r>
            <w:r>
              <w:rPr>
                <w:sz w:val="24"/>
              </w:rPr>
              <w:t>POST</w:t>
            </w:r>
          </w:p>
        </w:tc>
        <w:tc>
          <w:tcPr>
            <w:tcW w:type="dxa" w:w="3175"/>
          </w:tcPr>
          <w:p>
            <w:pPr>
              <w:spacing w:line="276" w:lineRule="auto" w:after="40"/>
            </w:pPr>
            <w:r>
              <w:rPr>
                <w:sz w:val="24"/>
              </w:rPr>
            </w:r>
            <w:r>
              <w:rPr>
                <w:sz w:val="24"/>
              </w:rPr>
              <w:t>/api/candidate/auth/logout</w:t>
            </w:r>
          </w:p>
        </w:tc>
        <w:tc>
          <w:tcPr>
            <w:tcW w:type="dxa" w:w="1814"/>
          </w:tcPr>
          <w:p>
            <w:pPr>
              <w:spacing w:line="276" w:lineRule="auto" w:after="40"/>
            </w:pPr>
            <w:r>
              <w:rPr>
                <w:sz w:val="24"/>
              </w:rPr>
            </w:r>
            <w:r>
              <w:rPr>
                <w:sz w:val="24"/>
              </w:rPr>
              <w:t>Không</w:t>
            </w:r>
          </w:p>
        </w:tc>
        <w:tc>
          <w:tcPr>
            <w:tcW w:type="dxa" w:w="2835"/>
          </w:tcPr>
          <w:p>
            <w:pPr>
              <w:spacing w:line="276" w:lineRule="auto" w:after="40"/>
            </w:pPr>
            <w:r>
              <w:rPr>
                <w:sz w:val="24"/>
              </w:rPr>
            </w:r>
            <w:r>
              <w:rPr>
                <w:sz w:val="24"/>
              </w:rPr>
              <w:t>Đăng xuất.</w:t>
            </w:r>
          </w:p>
        </w:tc>
      </w:tr>
      <w:tr>
        <w:tc>
          <w:tcPr>
            <w:tcW w:type="dxa" w:w="1247"/>
          </w:tcPr>
          <w:p>
            <w:pPr>
              <w:spacing w:line="276" w:lineRule="auto" w:after="40"/>
            </w:pPr>
            <w:r>
              <w:rPr>
                <w:sz w:val="24"/>
              </w:rPr>
            </w:r>
            <w:r>
              <w:rPr>
                <w:sz w:val="24"/>
              </w:rPr>
              <w:t>GET</w:t>
            </w:r>
          </w:p>
        </w:tc>
        <w:tc>
          <w:tcPr>
            <w:tcW w:type="dxa" w:w="3175"/>
          </w:tcPr>
          <w:p>
            <w:pPr>
              <w:spacing w:line="276" w:lineRule="auto" w:after="40"/>
            </w:pPr>
            <w:r>
              <w:rPr>
                <w:sz w:val="24"/>
              </w:rPr>
            </w:r>
            <w:r>
              <w:rPr>
                <w:sz w:val="24"/>
              </w:rPr>
              <w:t>/api/candidate/auth/me</w:t>
            </w:r>
          </w:p>
        </w:tc>
        <w:tc>
          <w:tcPr>
            <w:tcW w:type="dxa" w:w="1814"/>
          </w:tcPr>
          <w:p>
            <w:pPr>
              <w:spacing w:line="276" w:lineRule="auto" w:after="40"/>
            </w:pPr>
            <w:r>
              <w:rPr>
                <w:sz w:val="24"/>
              </w:rPr>
            </w:r>
            <w:r>
              <w:rPr>
                <w:sz w:val="24"/>
              </w:rPr>
              <w:t>Thí sinh</w:t>
            </w:r>
          </w:p>
        </w:tc>
        <w:tc>
          <w:tcPr>
            <w:tcW w:type="dxa" w:w="2835"/>
          </w:tcPr>
          <w:p>
            <w:pPr>
              <w:spacing w:line="276" w:lineRule="auto" w:after="40"/>
            </w:pPr>
            <w:r>
              <w:rPr>
                <w:sz w:val="24"/>
              </w:rPr>
            </w:r>
            <w:r>
              <w:rPr>
                <w:sz w:val="24"/>
              </w:rPr>
              <w:t>Hồ sơ thí sinh, kỳ thi, tuỳ chọn hiển thị.</w:t>
            </w:r>
          </w:p>
        </w:tc>
      </w:tr>
      <w:tr>
        <w:tc>
          <w:tcPr>
            <w:tcW w:type="dxa" w:w="1247"/>
          </w:tcPr>
          <w:p>
            <w:pPr>
              <w:spacing w:line="276" w:lineRule="auto" w:after="40"/>
            </w:pPr>
            <w:r>
              <w:rPr>
                <w:sz w:val="24"/>
              </w:rPr>
            </w:r>
            <w:r>
              <w:rPr>
                <w:sz w:val="24"/>
              </w:rPr>
              <w:t>PUT</w:t>
            </w:r>
          </w:p>
        </w:tc>
        <w:tc>
          <w:tcPr>
            <w:tcW w:type="dxa" w:w="3175"/>
          </w:tcPr>
          <w:p>
            <w:pPr>
              <w:spacing w:line="276" w:lineRule="auto" w:after="40"/>
            </w:pPr>
            <w:r>
              <w:rPr>
                <w:sz w:val="24"/>
              </w:rPr>
            </w:r>
            <w:r>
              <w:rPr>
                <w:sz w:val="24"/>
              </w:rPr>
              <w:t>/api/candidate/auth/preferences</w:t>
            </w:r>
          </w:p>
        </w:tc>
        <w:tc>
          <w:tcPr>
            <w:tcW w:type="dxa" w:w="1814"/>
          </w:tcPr>
          <w:p>
            <w:pPr>
              <w:spacing w:line="276" w:lineRule="auto" w:after="40"/>
            </w:pPr>
            <w:r>
              <w:rPr>
                <w:sz w:val="24"/>
              </w:rPr>
            </w:r>
            <w:r>
              <w:rPr>
                <w:sz w:val="24"/>
              </w:rPr>
              <w:t>Thí sinh</w:t>
            </w:r>
          </w:p>
        </w:tc>
        <w:tc>
          <w:tcPr>
            <w:tcW w:type="dxa" w:w="2835"/>
          </w:tcPr>
          <w:p>
            <w:pPr>
              <w:spacing w:line="276" w:lineRule="auto" w:after="40"/>
            </w:pPr>
            <w:r>
              <w:rPr>
                <w:sz w:val="24"/>
              </w:rPr>
            </w:r>
            <w:r>
              <w:rPr>
                <w:sz w:val="24"/>
              </w:rPr>
              <w:t>Lưu cỡ chữ và độ tương phản.</w:t>
            </w:r>
          </w:p>
        </w:tc>
      </w:tr>
    </w:tbl>
    <w:p/>
    <w:p>
      <w:pPr>
        <w:keepNext/>
        <w:jc w:val="center"/>
      </w:pPr>
      <w:r>
        <w:rPr>
          <w:b/>
          <w:sz w:val="24"/>
        </w:rPr>
        <w:t>Bảng 5. Làm bài (thí sinh đã nhập PIN)</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1247"/>
            <w:shd w:val="clear" w:color="auto" w:fill="D9E2F3"/>
          </w:tcPr>
          <w:p>
            <w:pPr>
              <w:keepNext/>
              <w:spacing w:line="276" w:lineRule="auto" w:after="40"/>
            </w:pPr>
            <w:r>
              <w:rPr>
                <w:sz w:val="24"/>
              </w:rPr>
            </w:r>
            <w:r>
              <w:rPr>
                <w:b/>
                <w:sz w:val="24"/>
              </w:rPr>
              <w:t>Phương thức</w:t>
            </w:r>
          </w:p>
        </w:tc>
        <w:tc>
          <w:tcPr>
            <w:tcW w:type="dxa" w:w="3175"/>
            <w:shd w:val="clear" w:color="auto" w:fill="D9E2F3"/>
          </w:tcPr>
          <w:p>
            <w:pPr>
              <w:spacing w:line="276" w:lineRule="auto" w:after="40"/>
            </w:pPr>
            <w:r>
              <w:rPr>
                <w:sz w:val="24"/>
              </w:rPr>
            </w:r>
            <w:r>
              <w:rPr>
                <w:b/>
                <w:sz w:val="24"/>
              </w:rPr>
              <w:t>Đường dẫn</w:t>
            </w:r>
          </w:p>
        </w:tc>
        <w:tc>
          <w:tcPr>
            <w:tcW w:type="dxa" w:w="1814"/>
            <w:shd w:val="clear" w:color="auto" w:fill="D9E2F3"/>
          </w:tcPr>
          <w:p>
            <w:pPr>
              <w:spacing w:line="276" w:lineRule="auto" w:after="40"/>
            </w:pPr>
            <w:r>
              <w:rPr>
                <w:sz w:val="24"/>
              </w:rPr>
            </w:r>
            <w:r>
              <w:rPr>
                <w:b/>
                <w:sz w:val="24"/>
              </w:rPr>
              <w:t>Quyền</w:t>
            </w:r>
          </w:p>
        </w:tc>
        <w:tc>
          <w:tcPr>
            <w:tcW w:type="dxa" w:w="2835"/>
            <w:shd w:val="clear" w:color="auto" w:fill="D9E2F3"/>
          </w:tcPr>
          <w:p>
            <w:pPr>
              <w:spacing w:line="276" w:lineRule="auto" w:after="40"/>
            </w:pPr>
            <w:r>
              <w:rPr>
                <w:sz w:val="24"/>
              </w:rPr>
            </w:r>
            <w:r>
              <w:rPr>
                <w:b/>
                <w:sz w:val="24"/>
              </w:rPr>
              <w:t>Mô tả</w:t>
            </w:r>
          </w:p>
        </w:tc>
      </w:tr>
      <w:tr>
        <w:tc>
          <w:tcPr>
            <w:tcW w:type="dxa" w:w="1247"/>
          </w:tcPr>
          <w:p>
            <w:pPr>
              <w:spacing w:line="276" w:lineRule="auto" w:after="40"/>
            </w:pPr>
            <w:r>
              <w:rPr>
                <w:sz w:val="24"/>
              </w:rPr>
            </w:r>
            <w:r>
              <w:rPr>
                <w:sz w:val="24"/>
              </w:rPr>
              <w:t>GET</w:t>
            </w:r>
          </w:p>
        </w:tc>
        <w:tc>
          <w:tcPr>
            <w:tcW w:type="dxa" w:w="3175"/>
          </w:tcPr>
          <w:p>
            <w:pPr>
              <w:spacing w:line="276" w:lineRule="auto" w:after="40"/>
            </w:pPr>
            <w:r>
              <w:rPr>
                <w:sz w:val="24"/>
              </w:rPr>
            </w:r>
            <w:r>
              <w:rPr>
                <w:sz w:val="24"/>
              </w:rPr>
              <w:t>/api/candidate/sections</w:t>
            </w:r>
          </w:p>
        </w:tc>
        <w:tc>
          <w:tcPr>
            <w:tcW w:type="dxa" w:w="1814"/>
          </w:tcPr>
          <w:p>
            <w:pPr>
              <w:spacing w:line="276" w:lineRule="auto" w:after="40"/>
            </w:pPr>
            <w:r>
              <w:rPr>
                <w:sz w:val="24"/>
              </w:rPr>
            </w:r>
            <w:r>
              <w:rPr>
                <w:sz w:val="24"/>
              </w:rPr>
              <w:t>Thí sinh + PIN</w:t>
            </w:r>
          </w:p>
        </w:tc>
        <w:tc>
          <w:tcPr>
            <w:tcW w:type="dxa" w:w="2835"/>
          </w:tcPr>
          <w:p>
            <w:pPr>
              <w:spacing w:line="276" w:lineRule="auto" w:after="40"/>
            </w:pPr>
            <w:r>
              <w:rPr>
                <w:sz w:val="24"/>
              </w:rPr>
            </w:r>
            <w:r>
              <w:rPr>
                <w:sz w:val="24"/>
              </w:rPr>
              <w:t>Các phần thi và trạng thái (Locked khi phần trước chưa nộp).</w:t>
            </w:r>
          </w:p>
        </w:tc>
      </w:tr>
      <w:tr>
        <w:tc>
          <w:tcPr>
            <w:tcW w:type="dxa" w:w="1247"/>
          </w:tcPr>
          <w:p>
            <w:pPr>
              <w:spacing w:line="276" w:lineRule="auto" w:after="40"/>
            </w:pPr>
            <w:r>
              <w:rPr>
                <w:sz w:val="24"/>
              </w:rPr>
            </w:r>
            <w:r>
              <w:rPr>
                <w:sz w:val="24"/>
              </w:rPr>
              <w:t>GET</w:t>
            </w:r>
          </w:p>
        </w:tc>
        <w:tc>
          <w:tcPr>
            <w:tcW w:type="dxa" w:w="3175"/>
          </w:tcPr>
          <w:p>
            <w:pPr>
              <w:spacing w:line="276" w:lineRule="auto" w:after="40"/>
            </w:pPr>
            <w:r>
              <w:rPr>
                <w:sz w:val="24"/>
              </w:rPr>
            </w:r>
            <w:r>
              <w:rPr>
                <w:sz w:val="24"/>
              </w:rPr>
              <w:t>/api/candidate/sections/{id}/paper</w:t>
            </w:r>
          </w:p>
        </w:tc>
        <w:tc>
          <w:tcPr>
            <w:tcW w:type="dxa" w:w="1814"/>
          </w:tcPr>
          <w:p>
            <w:pPr>
              <w:spacing w:line="276" w:lineRule="auto" w:after="40"/>
            </w:pPr>
            <w:r>
              <w:rPr>
                <w:sz w:val="24"/>
              </w:rPr>
            </w:r>
            <w:r>
              <w:rPr>
                <w:sz w:val="24"/>
              </w:rPr>
              <w:t>Thí sinh + PIN</w:t>
            </w:r>
          </w:p>
        </w:tc>
        <w:tc>
          <w:tcPr>
            <w:tcW w:type="dxa" w:w="2835"/>
          </w:tcPr>
          <w:p>
            <w:pPr>
              <w:spacing w:line="276" w:lineRule="auto" w:after="40"/>
            </w:pPr>
            <w:r>
              <w:rPr>
                <w:sz w:val="24"/>
              </w:rPr>
            </w:r>
            <w:r>
              <w:rPr>
                <w:sz w:val="24"/>
              </w:rPr>
              <w:t>Nội dung đề của phần thi (không có đáp án); 403 khi còn khoá.</w:t>
            </w:r>
          </w:p>
        </w:tc>
      </w:tr>
      <w:tr>
        <w:tc>
          <w:tcPr>
            <w:tcW w:type="dxa" w:w="1247"/>
          </w:tcPr>
          <w:p>
            <w:pPr>
              <w:spacing w:line="276" w:lineRule="auto" w:after="40"/>
            </w:pPr>
            <w:r>
              <w:rPr>
                <w:sz w:val="24"/>
              </w:rPr>
            </w:r>
            <w:r>
              <w:rPr>
                <w:sz w:val="24"/>
              </w:rPr>
              <w:t>POST</w:t>
            </w:r>
          </w:p>
        </w:tc>
        <w:tc>
          <w:tcPr>
            <w:tcW w:type="dxa" w:w="3175"/>
          </w:tcPr>
          <w:p>
            <w:pPr>
              <w:spacing w:line="276" w:lineRule="auto" w:after="40"/>
            </w:pPr>
            <w:r>
              <w:rPr>
                <w:sz w:val="24"/>
              </w:rPr>
            </w:r>
            <w:r>
              <w:rPr>
                <w:sz w:val="24"/>
              </w:rPr>
              <w:t>/api/candidate/sections/{id}/attempt</w:t>
            </w:r>
          </w:p>
        </w:tc>
        <w:tc>
          <w:tcPr>
            <w:tcW w:type="dxa" w:w="1814"/>
          </w:tcPr>
          <w:p>
            <w:pPr>
              <w:spacing w:line="276" w:lineRule="auto" w:after="40"/>
            </w:pPr>
            <w:r>
              <w:rPr>
                <w:sz w:val="24"/>
              </w:rPr>
            </w:r>
            <w:r>
              <w:rPr>
                <w:sz w:val="24"/>
              </w:rPr>
              <w:t>Thí sinh + PIN</w:t>
            </w:r>
          </w:p>
        </w:tc>
        <w:tc>
          <w:tcPr>
            <w:tcW w:type="dxa" w:w="2835"/>
          </w:tcPr>
          <w:p>
            <w:pPr>
              <w:spacing w:line="276" w:lineRule="auto" w:after="40"/>
            </w:pPr>
            <w:r>
              <w:rPr>
                <w:sz w:val="24"/>
              </w:rPr>
            </w:r>
            <w:r>
              <w:rPr>
                <w:sz w:val="24"/>
              </w:rPr>
              <w:t>Bắt đầu hoặc tiếp tục phần thi; trả đồng hồ và câu trả lời đã lưu.</w:t>
            </w:r>
          </w:p>
        </w:tc>
      </w:tr>
      <w:tr>
        <w:tc>
          <w:tcPr>
            <w:tcW w:type="dxa" w:w="1247"/>
          </w:tcPr>
          <w:p>
            <w:pPr>
              <w:spacing w:line="276" w:lineRule="auto" w:after="40"/>
            </w:pPr>
            <w:r>
              <w:rPr>
                <w:sz w:val="24"/>
              </w:rPr>
            </w:r>
            <w:r>
              <w:rPr>
                <w:sz w:val="24"/>
              </w:rPr>
              <w:t>GET</w:t>
            </w:r>
          </w:p>
        </w:tc>
        <w:tc>
          <w:tcPr>
            <w:tcW w:type="dxa" w:w="3175"/>
          </w:tcPr>
          <w:p>
            <w:pPr>
              <w:spacing w:line="276" w:lineRule="auto" w:after="40"/>
            </w:pPr>
            <w:r>
              <w:rPr>
                <w:sz w:val="24"/>
              </w:rPr>
            </w:r>
            <w:r>
              <w:rPr>
                <w:sz w:val="24"/>
              </w:rPr>
              <w:t>/api/candidate/sections/{id}/attempt</w:t>
            </w:r>
          </w:p>
        </w:tc>
        <w:tc>
          <w:tcPr>
            <w:tcW w:type="dxa" w:w="1814"/>
          </w:tcPr>
          <w:p>
            <w:pPr>
              <w:spacing w:line="276" w:lineRule="auto" w:after="40"/>
            </w:pPr>
            <w:r>
              <w:rPr>
                <w:sz w:val="24"/>
              </w:rPr>
            </w:r>
            <w:r>
              <w:rPr>
                <w:sz w:val="24"/>
              </w:rPr>
              <w:t>Thí sinh + PIN</w:t>
            </w:r>
          </w:p>
        </w:tc>
        <w:tc>
          <w:tcPr>
            <w:tcW w:type="dxa" w:w="2835"/>
          </w:tcPr>
          <w:p>
            <w:pPr>
              <w:spacing w:line="276" w:lineRule="auto" w:after="40"/>
            </w:pPr>
            <w:r>
              <w:rPr>
                <w:sz w:val="24"/>
              </w:rPr>
            </w:r>
            <w:r>
              <w:rPr>
                <w:sz w:val="24"/>
              </w:rPr>
              <w:t>Đồng hồ và câu trả lời; tự nộp nếu đã hết giờ.</w:t>
            </w:r>
          </w:p>
        </w:tc>
      </w:tr>
      <w:tr>
        <w:tc>
          <w:tcPr>
            <w:tcW w:type="dxa" w:w="1247"/>
          </w:tcPr>
          <w:p>
            <w:pPr>
              <w:spacing w:line="276" w:lineRule="auto" w:after="40"/>
            </w:pPr>
            <w:r>
              <w:rPr>
                <w:sz w:val="24"/>
              </w:rPr>
            </w:r>
            <w:r>
              <w:rPr>
                <w:sz w:val="24"/>
              </w:rPr>
              <w:t>POST</w:t>
            </w:r>
          </w:p>
        </w:tc>
        <w:tc>
          <w:tcPr>
            <w:tcW w:type="dxa" w:w="3175"/>
          </w:tcPr>
          <w:p>
            <w:pPr>
              <w:spacing w:line="276" w:lineRule="auto" w:after="40"/>
            </w:pPr>
            <w:r>
              <w:rPr>
                <w:sz w:val="24"/>
              </w:rPr>
            </w:r>
            <w:r>
              <w:rPr>
                <w:sz w:val="24"/>
              </w:rPr>
              <w:t>/api/candidate/sections/{id}/heartbeat</w:t>
            </w:r>
          </w:p>
        </w:tc>
        <w:tc>
          <w:tcPr>
            <w:tcW w:type="dxa" w:w="1814"/>
          </w:tcPr>
          <w:p>
            <w:pPr>
              <w:spacing w:line="276" w:lineRule="auto" w:after="40"/>
            </w:pPr>
            <w:r>
              <w:rPr>
                <w:sz w:val="24"/>
              </w:rPr>
            </w:r>
            <w:r>
              <w:rPr>
                <w:sz w:val="24"/>
              </w:rPr>
              <w:t>Thí sinh + PIN</w:t>
            </w:r>
          </w:p>
        </w:tc>
        <w:tc>
          <w:tcPr>
            <w:tcW w:type="dxa" w:w="2835"/>
          </w:tcPr>
          <w:p>
            <w:pPr>
              <w:spacing w:line="276" w:lineRule="auto" w:after="40"/>
            </w:pPr>
            <w:r>
              <w:rPr>
                <w:sz w:val="24"/>
              </w:rPr>
            </w:r>
            <w:r>
              <w:rPr>
                <w:sz w:val="24"/>
              </w:rPr>
              <w:t>Mỗi 5 giây: đánh dấu online, trả đồng hồ, vị trí audio và thông báo.</w:t>
            </w:r>
          </w:p>
        </w:tc>
      </w:tr>
      <w:tr>
        <w:tc>
          <w:tcPr>
            <w:tcW w:type="dxa" w:w="1247"/>
          </w:tcPr>
          <w:p>
            <w:pPr>
              <w:spacing w:line="276" w:lineRule="auto" w:after="40"/>
            </w:pPr>
            <w:r>
              <w:rPr>
                <w:sz w:val="24"/>
              </w:rPr>
            </w:r>
            <w:r>
              <w:rPr>
                <w:sz w:val="24"/>
              </w:rPr>
              <w:t>POST</w:t>
            </w:r>
          </w:p>
        </w:tc>
        <w:tc>
          <w:tcPr>
            <w:tcW w:type="dxa" w:w="3175"/>
          </w:tcPr>
          <w:p>
            <w:pPr>
              <w:spacing w:line="276" w:lineRule="auto" w:after="40"/>
            </w:pPr>
            <w:r>
              <w:rPr>
                <w:sz w:val="24"/>
              </w:rPr>
            </w:r>
            <w:r>
              <w:rPr>
                <w:sz w:val="24"/>
              </w:rPr>
              <w:t>/api/candidate/sections/{id}/audio</w:t>
            </w:r>
          </w:p>
        </w:tc>
        <w:tc>
          <w:tcPr>
            <w:tcW w:type="dxa" w:w="1814"/>
          </w:tcPr>
          <w:p>
            <w:pPr>
              <w:spacing w:line="276" w:lineRule="auto" w:after="40"/>
            </w:pPr>
            <w:r>
              <w:rPr>
                <w:sz w:val="24"/>
              </w:rPr>
            </w:r>
            <w:r>
              <w:rPr>
                <w:sz w:val="24"/>
              </w:rPr>
              <w:t>Thí sinh + PIN</w:t>
            </w:r>
          </w:p>
        </w:tc>
        <w:tc>
          <w:tcPr>
            <w:tcW w:type="dxa" w:w="2835"/>
          </w:tcPr>
          <w:p>
            <w:pPr>
              <w:spacing w:line="276" w:lineRule="auto" w:after="40"/>
            </w:pPr>
            <w:r>
              <w:rPr>
                <w:sz w:val="24"/>
              </w:rPr>
            </w:r>
            <w:r>
              <w:rPr>
                <w:sz w:val="24"/>
              </w:rPr>
              <w:t>Listening: bắt đầu phát một lần duy nhất.</w:t>
            </w:r>
          </w:p>
        </w:tc>
      </w:tr>
      <w:tr>
        <w:tc>
          <w:tcPr>
            <w:tcW w:type="dxa" w:w="1247"/>
          </w:tcPr>
          <w:p>
            <w:pPr>
              <w:spacing w:line="276" w:lineRule="auto" w:after="40"/>
            </w:pPr>
            <w:r>
              <w:rPr>
                <w:sz w:val="24"/>
              </w:rPr>
            </w:r>
            <w:r>
              <w:rPr>
                <w:sz w:val="24"/>
              </w:rPr>
              <w:t>PUT</w:t>
            </w:r>
          </w:p>
        </w:tc>
        <w:tc>
          <w:tcPr>
            <w:tcW w:type="dxa" w:w="3175"/>
          </w:tcPr>
          <w:p>
            <w:pPr>
              <w:spacing w:line="276" w:lineRule="auto" w:after="40"/>
            </w:pPr>
            <w:r>
              <w:rPr>
                <w:sz w:val="24"/>
              </w:rPr>
            </w:r>
            <w:r>
              <w:rPr>
                <w:sz w:val="24"/>
              </w:rPr>
              <w:t>/api/candidate/sections/{id}/responses</w:t>
            </w:r>
          </w:p>
        </w:tc>
        <w:tc>
          <w:tcPr>
            <w:tcW w:type="dxa" w:w="1814"/>
          </w:tcPr>
          <w:p>
            <w:pPr>
              <w:spacing w:line="276" w:lineRule="auto" w:after="40"/>
            </w:pPr>
            <w:r>
              <w:rPr>
                <w:sz w:val="24"/>
              </w:rPr>
            </w:r>
            <w:r>
              <w:rPr>
                <w:sz w:val="24"/>
              </w:rPr>
              <w:t>Thí sinh + PIN</w:t>
            </w:r>
          </w:p>
        </w:tc>
        <w:tc>
          <w:tcPr>
            <w:tcW w:type="dxa" w:w="2835"/>
          </w:tcPr>
          <w:p>
            <w:pPr>
              <w:spacing w:line="276" w:lineRule="auto" w:after="40"/>
            </w:pPr>
            <w:r>
              <w:rPr>
                <w:sz w:val="24"/>
              </w:rPr>
            </w:r>
            <w:r>
              <w:rPr>
                <w:sz w:val="24"/>
              </w:rPr>
              <w:t>Lưu câu trả lời; 409 khi đang tạm dừng hoặc đã kết thúc (cho phép trễ 5 giây).</w:t>
            </w:r>
          </w:p>
        </w:tc>
      </w:tr>
      <w:tr>
        <w:tc>
          <w:tcPr>
            <w:tcW w:type="dxa" w:w="1247"/>
          </w:tcPr>
          <w:p>
            <w:pPr>
              <w:spacing w:line="276" w:lineRule="auto" w:after="40"/>
            </w:pPr>
            <w:r>
              <w:rPr>
                <w:sz w:val="24"/>
              </w:rPr>
            </w:r>
            <w:r>
              <w:rPr>
                <w:sz w:val="24"/>
              </w:rPr>
              <w:t>GET</w:t>
            </w:r>
          </w:p>
        </w:tc>
        <w:tc>
          <w:tcPr>
            <w:tcW w:type="dxa" w:w="3175"/>
          </w:tcPr>
          <w:p>
            <w:pPr>
              <w:spacing w:line="276" w:lineRule="auto" w:after="40"/>
            </w:pPr>
            <w:r>
              <w:rPr>
                <w:sz w:val="24"/>
              </w:rPr>
            </w:r>
            <w:r>
              <w:rPr>
                <w:sz w:val="24"/>
              </w:rPr>
              <w:t>/api/assets/{id}</w:t>
            </w:r>
          </w:p>
        </w:tc>
        <w:tc>
          <w:tcPr>
            <w:tcW w:type="dxa" w:w="1814"/>
          </w:tcPr>
          <w:p>
            <w:pPr>
              <w:spacing w:line="276" w:lineRule="auto" w:after="40"/>
            </w:pPr>
            <w:r>
              <w:rPr>
                <w:sz w:val="24"/>
              </w:rPr>
            </w:r>
            <w:r>
              <w:rPr>
                <w:sz w:val="24"/>
              </w:rPr>
              <w:t>Nhân viên hoặc thí sinh</w:t>
            </w:r>
          </w:p>
        </w:tc>
        <w:tc>
          <w:tcPr>
            <w:tcW w:type="dxa" w:w="2835"/>
          </w:tcPr>
          <w:p>
            <w:pPr>
              <w:spacing w:line="276" w:lineRule="auto" w:after="40"/>
            </w:pPr>
            <w:r>
              <w:rPr>
                <w:sz w:val="24"/>
              </w:rPr>
            </w:r>
            <w:r>
              <w:rPr>
                <w:sz w:val="24"/>
              </w:rPr>
              <w:t>Hình và audio của đề.</w:t>
            </w:r>
          </w:p>
        </w:tc>
      </w:tr>
    </w:tbl>
    <w:p/>
    <w:p>
      <w:pPr>
        <w:keepNext/>
        <w:jc w:val="center"/>
      </w:pPr>
      <w:r>
        <w:rPr>
          <w:b/>
          <w:sz w:val="24"/>
        </w:rPr>
        <w:t>Bảng 6. Đề thi (mảng đề thi)</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1247"/>
            <w:shd w:val="clear" w:color="auto" w:fill="D9E2F3"/>
          </w:tcPr>
          <w:p>
            <w:pPr>
              <w:keepNext/>
              <w:spacing w:line="276" w:lineRule="auto" w:after="40"/>
            </w:pPr>
            <w:r>
              <w:rPr>
                <w:sz w:val="24"/>
              </w:rPr>
            </w:r>
            <w:r>
              <w:rPr>
                <w:b/>
                <w:sz w:val="24"/>
              </w:rPr>
              <w:t>Phương thức</w:t>
            </w:r>
          </w:p>
        </w:tc>
        <w:tc>
          <w:tcPr>
            <w:tcW w:type="dxa" w:w="3175"/>
            <w:shd w:val="clear" w:color="auto" w:fill="D9E2F3"/>
          </w:tcPr>
          <w:p>
            <w:pPr>
              <w:spacing w:line="276" w:lineRule="auto" w:after="40"/>
            </w:pPr>
            <w:r>
              <w:rPr>
                <w:sz w:val="24"/>
              </w:rPr>
            </w:r>
            <w:r>
              <w:rPr>
                <w:b/>
                <w:sz w:val="24"/>
              </w:rPr>
              <w:t>Đường dẫn</w:t>
            </w:r>
          </w:p>
        </w:tc>
        <w:tc>
          <w:tcPr>
            <w:tcW w:type="dxa" w:w="1814"/>
            <w:shd w:val="clear" w:color="auto" w:fill="D9E2F3"/>
          </w:tcPr>
          <w:p>
            <w:pPr>
              <w:spacing w:line="276" w:lineRule="auto" w:after="40"/>
            </w:pPr>
            <w:r>
              <w:rPr>
                <w:sz w:val="24"/>
              </w:rPr>
            </w:r>
            <w:r>
              <w:rPr>
                <w:b/>
                <w:sz w:val="24"/>
              </w:rPr>
              <w:t>Quyền</w:t>
            </w:r>
          </w:p>
        </w:tc>
        <w:tc>
          <w:tcPr>
            <w:tcW w:type="dxa" w:w="2835"/>
            <w:shd w:val="clear" w:color="auto" w:fill="D9E2F3"/>
          </w:tcPr>
          <w:p>
            <w:pPr>
              <w:spacing w:line="276" w:lineRule="auto" w:after="40"/>
            </w:pPr>
            <w:r>
              <w:rPr>
                <w:sz w:val="24"/>
              </w:rPr>
            </w:r>
            <w:r>
              <w:rPr>
                <w:b/>
                <w:sz w:val="24"/>
              </w:rPr>
              <w:t>Mô tả</w:t>
            </w:r>
          </w:p>
        </w:tc>
      </w:tr>
      <w:tr>
        <w:tc>
          <w:tcPr>
            <w:tcW w:type="dxa" w:w="1247"/>
          </w:tcPr>
          <w:p>
            <w:pPr>
              <w:spacing w:line="276" w:lineRule="auto" w:after="40"/>
            </w:pPr>
            <w:r>
              <w:rPr>
                <w:sz w:val="24"/>
              </w:rPr>
            </w:r>
            <w:r>
              <w:rPr>
                <w:sz w:val="24"/>
              </w:rPr>
              <w:t>POST</w:t>
            </w:r>
          </w:p>
        </w:tc>
        <w:tc>
          <w:tcPr>
            <w:tcW w:type="dxa" w:w="3175"/>
          </w:tcPr>
          <w:p>
            <w:pPr>
              <w:spacing w:line="276" w:lineRule="auto" w:after="40"/>
            </w:pPr>
            <w:r>
              <w:rPr>
                <w:sz w:val="24"/>
              </w:rPr>
            </w:r>
            <w:r>
              <w:rPr>
                <w:sz w:val="24"/>
              </w:rPr>
              <w:t>/api/admin/papers/convert</w:t>
            </w:r>
          </w:p>
        </w:tc>
        <w:tc>
          <w:tcPr>
            <w:tcW w:type="dxa" w:w="1814"/>
          </w:tcPr>
          <w:p>
            <w:pPr>
              <w:spacing w:line="276" w:lineRule="auto" w:after="40"/>
            </w:pPr>
            <w:r>
              <w:rPr>
                <w:sz w:val="24"/>
              </w:rPr>
            </w:r>
            <w:r>
              <w:rPr>
                <w:sz w:val="24"/>
              </w:rPr>
              <w:t>Mảng đề thi</w:t>
            </w:r>
          </w:p>
        </w:tc>
        <w:tc>
          <w:tcPr>
            <w:tcW w:type="dxa" w:w="2835"/>
          </w:tcPr>
          <w:p>
            <w:pPr>
              <w:spacing w:line="276" w:lineRule="auto" w:after="40"/>
            </w:pPr>
            <w:r>
              <w:rPr>
                <w:sz w:val="24"/>
              </w:rPr>
            </w:r>
            <w:r>
              <w:rPr>
                <w:sz w:val="24"/>
              </w:rPr>
              <w:t>Tải PDF đề + PDF đáp án (+ audio1..5); máy chủ chuyển đổi và nhập bản nháp.</w:t>
            </w:r>
          </w:p>
        </w:tc>
      </w:tr>
      <w:tr>
        <w:tc>
          <w:tcPr>
            <w:tcW w:type="dxa" w:w="1247"/>
          </w:tcPr>
          <w:p>
            <w:pPr>
              <w:spacing w:line="276" w:lineRule="auto" w:after="40"/>
            </w:pPr>
            <w:r>
              <w:rPr>
                <w:sz w:val="24"/>
              </w:rPr>
            </w:r>
            <w:r>
              <w:rPr>
                <w:sz w:val="24"/>
              </w:rPr>
              <w:t>POST</w:t>
            </w:r>
          </w:p>
        </w:tc>
        <w:tc>
          <w:tcPr>
            <w:tcW w:type="dxa" w:w="3175"/>
          </w:tcPr>
          <w:p>
            <w:pPr>
              <w:spacing w:line="276" w:lineRule="auto" w:after="40"/>
            </w:pPr>
            <w:r>
              <w:rPr>
                <w:sz w:val="24"/>
              </w:rPr>
            </w:r>
            <w:r>
              <w:rPr>
                <w:sz w:val="24"/>
              </w:rPr>
              <w:t>/api/admin/papers/import</w:t>
            </w:r>
          </w:p>
        </w:tc>
        <w:tc>
          <w:tcPr>
            <w:tcW w:type="dxa" w:w="1814"/>
          </w:tcPr>
          <w:p>
            <w:pPr>
              <w:spacing w:line="276" w:lineRule="auto" w:after="40"/>
            </w:pPr>
            <w:r>
              <w:rPr>
                <w:sz w:val="24"/>
              </w:rPr>
            </w:r>
            <w:r>
              <w:rPr>
                <w:sz w:val="24"/>
              </w:rPr>
              <w:t>Mảng đề thi</w:t>
            </w:r>
          </w:p>
        </w:tc>
        <w:tc>
          <w:tcPr>
            <w:tcW w:type="dxa" w:w="2835"/>
          </w:tcPr>
          <w:p>
            <w:pPr>
              <w:spacing w:line="276" w:lineRule="auto" w:after="40"/>
            </w:pPr>
            <w:r>
              <w:rPr>
                <w:sz w:val="24"/>
              </w:rPr>
            </w:r>
            <w:r>
              <w:rPr>
                <w:sz w:val="24"/>
              </w:rPr>
              <w:t>Nhập gói đề .zip; trả mọi lỗi tìm thấy.</w:t>
            </w:r>
          </w:p>
        </w:tc>
      </w:tr>
      <w:tr>
        <w:tc>
          <w:tcPr>
            <w:tcW w:type="dxa" w:w="1247"/>
          </w:tcPr>
          <w:p>
            <w:pPr>
              <w:spacing w:line="276" w:lineRule="auto" w:after="40"/>
            </w:pPr>
            <w:r>
              <w:rPr>
                <w:sz w:val="24"/>
              </w:rPr>
            </w:r>
            <w:r>
              <w:rPr>
                <w:sz w:val="24"/>
              </w:rPr>
              <w:t>GET</w:t>
            </w:r>
          </w:p>
        </w:tc>
        <w:tc>
          <w:tcPr>
            <w:tcW w:type="dxa" w:w="3175"/>
          </w:tcPr>
          <w:p>
            <w:pPr>
              <w:spacing w:line="276" w:lineRule="auto" w:after="40"/>
            </w:pPr>
            <w:r>
              <w:rPr>
                <w:sz w:val="24"/>
              </w:rPr>
            </w:r>
            <w:r>
              <w:rPr>
                <w:sz w:val="24"/>
              </w:rPr>
              <w:t>/api/admin/papers</w:t>
            </w:r>
          </w:p>
        </w:tc>
        <w:tc>
          <w:tcPr>
            <w:tcW w:type="dxa" w:w="1814"/>
          </w:tcPr>
          <w:p>
            <w:pPr>
              <w:spacing w:line="276" w:lineRule="auto" w:after="40"/>
            </w:pPr>
            <w:r>
              <w:rPr>
                <w:sz w:val="24"/>
              </w:rPr>
            </w:r>
            <w:r>
              <w:rPr>
                <w:sz w:val="24"/>
              </w:rPr>
              <w:t>Mảng đề thi</w:t>
            </w:r>
          </w:p>
        </w:tc>
        <w:tc>
          <w:tcPr>
            <w:tcW w:type="dxa" w:w="2835"/>
          </w:tcPr>
          <w:p>
            <w:pPr>
              <w:spacing w:line="276" w:lineRule="auto" w:after="40"/>
            </w:pPr>
            <w:r>
              <w:rPr>
                <w:sz w:val="24"/>
              </w:rPr>
            </w:r>
            <w:r>
              <w:rPr>
                <w:sz w:val="24"/>
              </w:rPr>
              <w:t>Danh sách đề.</w:t>
            </w:r>
          </w:p>
        </w:tc>
      </w:tr>
      <w:tr>
        <w:tc>
          <w:tcPr>
            <w:tcW w:type="dxa" w:w="1247"/>
          </w:tcPr>
          <w:p>
            <w:pPr>
              <w:spacing w:line="276" w:lineRule="auto" w:after="40"/>
            </w:pPr>
            <w:r>
              <w:rPr>
                <w:sz w:val="24"/>
              </w:rPr>
            </w:r>
            <w:r>
              <w:rPr>
                <w:sz w:val="24"/>
              </w:rPr>
              <w:t>GET</w:t>
            </w:r>
          </w:p>
        </w:tc>
        <w:tc>
          <w:tcPr>
            <w:tcW w:type="dxa" w:w="3175"/>
          </w:tcPr>
          <w:p>
            <w:pPr>
              <w:spacing w:line="276" w:lineRule="auto" w:after="40"/>
            </w:pPr>
            <w:r>
              <w:rPr>
                <w:sz w:val="24"/>
              </w:rPr>
            </w:r>
            <w:r>
              <w:rPr>
                <w:sz w:val="24"/>
              </w:rPr>
              <w:t>/api/admin/papers/{id}</w:t>
            </w:r>
          </w:p>
        </w:tc>
        <w:tc>
          <w:tcPr>
            <w:tcW w:type="dxa" w:w="1814"/>
          </w:tcPr>
          <w:p>
            <w:pPr>
              <w:spacing w:line="276" w:lineRule="auto" w:after="40"/>
            </w:pPr>
            <w:r>
              <w:rPr>
                <w:sz w:val="24"/>
              </w:rPr>
            </w:r>
            <w:r>
              <w:rPr>
                <w:sz w:val="24"/>
              </w:rPr>
              <w:t>Mảng đề thi</w:t>
            </w:r>
          </w:p>
        </w:tc>
        <w:tc>
          <w:tcPr>
            <w:tcW w:type="dxa" w:w="2835"/>
          </w:tcPr>
          <w:p>
            <w:pPr>
              <w:spacing w:line="276" w:lineRule="auto" w:after="40"/>
            </w:pPr>
            <w:r>
              <w:rPr>
                <w:sz w:val="24"/>
              </w:rPr>
            </w:r>
            <w:r>
              <w:rPr>
                <w:sz w:val="24"/>
              </w:rPr>
              <w:t>Xem lại đề kèm đáp án, hình, audio.</w:t>
            </w:r>
          </w:p>
        </w:tc>
      </w:tr>
      <w:tr>
        <w:tc>
          <w:tcPr>
            <w:tcW w:type="dxa" w:w="1247"/>
          </w:tcPr>
          <w:p>
            <w:pPr>
              <w:spacing w:line="276" w:lineRule="auto" w:after="40"/>
            </w:pPr>
            <w:r>
              <w:rPr>
                <w:sz w:val="24"/>
              </w:rPr>
            </w:r>
            <w:r>
              <w:rPr>
                <w:sz w:val="24"/>
              </w:rPr>
              <w:t>POST</w:t>
            </w:r>
          </w:p>
        </w:tc>
        <w:tc>
          <w:tcPr>
            <w:tcW w:type="dxa" w:w="3175"/>
          </w:tcPr>
          <w:p>
            <w:pPr>
              <w:spacing w:line="276" w:lineRule="auto" w:after="40"/>
            </w:pPr>
            <w:r>
              <w:rPr>
                <w:sz w:val="24"/>
              </w:rPr>
            </w:r>
            <w:r>
              <w:rPr>
                <w:sz w:val="24"/>
              </w:rPr>
              <w:t>/api/admin/papers/{id}/publish</w:t>
            </w:r>
          </w:p>
        </w:tc>
        <w:tc>
          <w:tcPr>
            <w:tcW w:type="dxa" w:w="1814"/>
          </w:tcPr>
          <w:p>
            <w:pPr>
              <w:spacing w:line="276" w:lineRule="auto" w:after="40"/>
            </w:pPr>
            <w:r>
              <w:rPr>
                <w:sz w:val="24"/>
              </w:rPr>
            </w:r>
            <w:r>
              <w:rPr>
                <w:sz w:val="24"/>
              </w:rPr>
              <w:t>Mảng đề thi</w:t>
            </w:r>
          </w:p>
        </w:tc>
        <w:tc>
          <w:tcPr>
            <w:tcW w:type="dxa" w:w="2835"/>
          </w:tcPr>
          <w:p>
            <w:pPr>
              <w:spacing w:line="276" w:lineRule="auto" w:after="40"/>
            </w:pPr>
            <w:r>
              <w:rPr>
                <w:sz w:val="24"/>
              </w:rPr>
            </w:r>
            <w:r>
              <w:rPr>
                <w:sz w:val="24"/>
              </w:rPr>
              <w:t>Xuất bản đề để xếp vào kỳ thi; 400 kèm danh sách nếu còn chữ, hình, file nghe giữ chỗ.</w:t>
            </w:r>
          </w:p>
        </w:tc>
      </w:tr>
      <w:tr>
        <w:tc>
          <w:tcPr>
            <w:tcW w:type="dxa" w:w="1247"/>
          </w:tcPr>
          <w:p>
            <w:pPr>
              <w:spacing w:line="276" w:lineRule="auto" w:after="40"/>
            </w:pPr>
            <w:r>
              <w:rPr>
                <w:sz w:val="24"/>
              </w:rPr>
            </w:r>
            <w:r>
              <w:rPr>
                <w:sz w:val="24"/>
              </w:rPr>
              <w:t>DELETE</w:t>
            </w:r>
          </w:p>
        </w:tc>
        <w:tc>
          <w:tcPr>
            <w:tcW w:type="dxa" w:w="3175"/>
          </w:tcPr>
          <w:p>
            <w:pPr>
              <w:spacing w:line="276" w:lineRule="auto" w:after="40"/>
            </w:pPr>
            <w:r>
              <w:rPr>
                <w:sz w:val="24"/>
              </w:rPr>
            </w:r>
            <w:r>
              <w:rPr>
                <w:sz w:val="24"/>
              </w:rPr>
              <w:t>/api/admin/papers/{id}</w:t>
            </w:r>
          </w:p>
        </w:tc>
        <w:tc>
          <w:tcPr>
            <w:tcW w:type="dxa" w:w="1814"/>
          </w:tcPr>
          <w:p>
            <w:pPr>
              <w:spacing w:line="276" w:lineRule="auto" w:after="40"/>
            </w:pPr>
            <w:r>
              <w:rPr>
                <w:sz w:val="24"/>
              </w:rPr>
            </w:r>
            <w:r>
              <w:rPr>
                <w:sz w:val="24"/>
              </w:rPr>
              <w:t>Mảng đề thi</w:t>
            </w:r>
          </w:p>
        </w:tc>
        <w:tc>
          <w:tcPr>
            <w:tcW w:type="dxa" w:w="2835"/>
          </w:tcPr>
          <w:p>
            <w:pPr>
              <w:spacing w:line="276" w:lineRule="auto" w:after="40"/>
            </w:pPr>
            <w:r>
              <w:rPr>
                <w:sz w:val="24"/>
              </w:rPr>
            </w:r>
            <w:r>
              <w:rPr>
                <w:sz w:val="24"/>
              </w:rPr>
              <w:t>Gửi yêu cầu xoá (202); 409 khi đề đang được dùng.</w:t>
            </w:r>
          </w:p>
        </w:tc>
      </w:tr>
      <w:tr>
        <w:tc>
          <w:tcPr>
            <w:tcW w:type="dxa" w:w="1247"/>
          </w:tcPr>
          <w:p>
            <w:pPr>
              <w:spacing w:line="276" w:lineRule="auto" w:after="40"/>
            </w:pPr>
            <w:r>
              <w:rPr>
                <w:sz w:val="24"/>
              </w:rPr>
            </w:r>
            <w:r>
              <w:rPr>
                <w:sz w:val="24"/>
              </w:rPr>
              <w:t>PUT</w:t>
            </w:r>
          </w:p>
        </w:tc>
        <w:tc>
          <w:tcPr>
            <w:tcW w:type="dxa" w:w="3175"/>
          </w:tcPr>
          <w:p>
            <w:pPr>
              <w:spacing w:line="276" w:lineRule="auto" w:after="40"/>
            </w:pPr>
            <w:r>
              <w:rPr>
                <w:sz w:val="24"/>
              </w:rPr>
            </w:r>
            <w:r>
              <w:rPr>
                <w:sz w:val="24"/>
              </w:rPr>
              <w:t>/api/admin/papers/{id}</w:t>
            </w:r>
          </w:p>
        </w:tc>
        <w:tc>
          <w:tcPr>
            <w:tcW w:type="dxa" w:w="1814"/>
          </w:tcPr>
          <w:p>
            <w:pPr>
              <w:spacing w:line="276" w:lineRule="auto" w:after="40"/>
            </w:pPr>
            <w:r>
              <w:rPr>
                <w:sz w:val="24"/>
              </w:rPr>
            </w:r>
            <w:r>
              <w:rPr>
                <w:sz w:val="24"/>
              </w:rPr>
              <w:t>Mảng đề thi</w:t>
            </w:r>
          </w:p>
        </w:tc>
        <w:tc>
          <w:tcPr>
            <w:tcW w:type="dxa" w:w="2835"/>
          </w:tcPr>
          <w:p>
            <w:pPr>
              <w:spacing w:line="276" w:lineRule="auto" w:after="40"/>
            </w:pPr>
            <w:r>
              <w:rPr>
                <w:sz w:val="24"/>
              </w:rPr>
            </w:r>
            <w:r>
              <w:rPr>
                <w:sz w:val="24"/>
              </w:rPr>
              <w:t>Sửa tiêu đề đề nháp (409 khi đã xuất bản).</w:t>
            </w:r>
          </w:p>
        </w:tc>
      </w:tr>
      <w:tr>
        <w:tc>
          <w:tcPr>
            <w:tcW w:type="dxa" w:w="1247"/>
          </w:tcPr>
          <w:p>
            <w:pPr>
              <w:spacing w:line="276" w:lineRule="auto" w:after="40"/>
            </w:pPr>
            <w:r>
              <w:rPr>
                <w:sz w:val="24"/>
              </w:rPr>
            </w:r>
            <w:r>
              <w:rPr>
                <w:sz w:val="24"/>
              </w:rPr>
              <w:t>PUT</w:t>
            </w:r>
          </w:p>
        </w:tc>
        <w:tc>
          <w:tcPr>
            <w:tcW w:type="dxa" w:w="3175"/>
          </w:tcPr>
          <w:p>
            <w:pPr>
              <w:spacing w:line="276" w:lineRule="auto" w:after="40"/>
            </w:pPr>
            <w:r>
              <w:rPr>
                <w:sz w:val="24"/>
              </w:rPr>
            </w:r>
            <w:r>
              <w:rPr>
                <w:sz w:val="24"/>
              </w:rPr>
              <w:t>/api/admin/papers/{id}/parts/{partNo}</w:t>
            </w:r>
          </w:p>
        </w:tc>
        <w:tc>
          <w:tcPr>
            <w:tcW w:type="dxa" w:w="1814"/>
          </w:tcPr>
          <w:p>
            <w:pPr>
              <w:spacing w:line="276" w:lineRule="auto" w:after="40"/>
            </w:pPr>
            <w:r>
              <w:rPr>
                <w:sz w:val="24"/>
              </w:rPr>
            </w:r>
            <w:r>
              <w:rPr>
                <w:sz w:val="24"/>
              </w:rPr>
              <w:t>Mảng đề thi</w:t>
            </w:r>
          </w:p>
        </w:tc>
        <w:tc>
          <w:tcPr>
            <w:tcW w:type="dxa" w:w="2835"/>
          </w:tcPr>
          <w:p>
            <w:pPr>
              <w:spacing w:line="276" w:lineRule="auto" w:after="40"/>
            </w:pPr>
            <w:r>
              <w:rPr>
                <w:sz w:val="24"/>
              </w:rPr>
            </w:r>
            <w:r>
              <w:rPr>
                <w:sz w:val="24"/>
              </w:rPr>
              <w:t>Sửa tiêu đề và đoạn văn của một part.</w:t>
            </w:r>
          </w:p>
        </w:tc>
      </w:tr>
      <w:tr>
        <w:tc>
          <w:tcPr>
            <w:tcW w:type="dxa" w:w="1247"/>
          </w:tcPr>
          <w:p>
            <w:pPr>
              <w:spacing w:line="276" w:lineRule="auto" w:after="40"/>
            </w:pPr>
            <w:r>
              <w:rPr>
                <w:sz w:val="24"/>
              </w:rPr>
            </w:r>
            <w:r>
              <w:rPr>
                <w:sz w:val="24"/>
              </w:rPr>
              <w:t>PUT</w:t>
            </w:r>
          </w:p>
        </w:tc>
        <w:tc>
          <w:tcPr>
            <w:tcW w:type="dxa" w:w="3175"/>
          </w:tcPr>
          <w:p>
            <w:pPr>
              <w:spacing w:line="276" w:lineRule="auto" w:after="40"/>
            </w:pPr>
            <w:r>
              <w:rPr>
                <w:sz w:val="24"/>
              </w:rPr>
            </w:r>
            <w:r>
              <w:rPr>
                <w:sz w:val="24"/>
              </w:rPr>
              <w:t>/api/admin/papers/{id}/parts/{partNo}/groups/{orderNo}</w:t>
            </w:r>
          </w:p>
        </w:tc>
        <w:tc>
          <w:tcPr>
            <w:tcW w:type="dxa" w:w="1814"/>
          </w:tcPr>
          <w:p>
            <w:pPr>
              <w:spacing w:line="276" w:lineRule="auto" w:after="40"/>
            </w:pPr>
            <w:r>
              <w:rPr>
                <w:sz w:val="24"/>
              </w:rPr>
            </w:r>
            <w:r>
              <w:rPr>
                <w:sz w:val="24"/>
              </w:rPr>
              <w:t>Mảng đề thi</w:t>
            </w:r>
          </w:p>
        </w:tc>
        <w:tc>
          <w:tcPr>
            <w:tcW w:type="dxa" w:w="2835"/>
          </w:tcPr>
          <w:p>
            <w:pPr>
              <w:spacing w:line="276" w:lineRule="auto" w:after="40"/>
            </w:pPr>
            <w:r>
              <w:rPr>
                <w:sz w:val="24"/>
              </w:rPr>
            </w:r>
            <w:r>
              <w:rPr>
                <w:sz w:val="24"/>
              </w:rPr>
              <w:t>Sửa hướng dẫn, đoạn văn có ô trống {{q:n}}, chữ trên thẻ.</w:t>
            </w:r>
          </w:p>
        </w:tc>
      </w:tr>
      <w:tr>
        <w:tc>
          <w:tcPr>
            <w:tcW w:type="dxa" w:w="1247"/>
          </w:tcPr>
          <w:p>
            <w:pPr>
              <w:spacing w:line="276" w:lineRule="auto" w:after="40"/>
            </w:pPr>
            <w:r>
              <w:rPr>
                <w:sz w:val="24"/>
              </w:rPr>
            </w:r>
            <w:r>
              <w:rPr>
                <w:sz w:val="24"/>
              </w:rPr>
              <w:t>PUT</w:t>
            </w:r>
          </w:p>
        </w:tc>
        <w:tc>
          <w:tcPr>
            <w:tcW w:type="dxa" w:w="3175"/>
          </w:tcPr>
          <w:p>
            <w:pPr>
              <w:spacing w:line="276" w:lineRule="auto" w:after="40"/>
            </w:pPr>
            <w:r>
              <w:rPr>
                <w:sz w:val="24"/>
              </w:rPr>
            </w:r>
            <w:r>
              <w:rPr>
                <w:sz w:val="24"/>
              </w:rPr>
              <w:t>/api/admin/papers/{id}/questions/{number}</w:t>
            </w:r>
          </w:p>
        </w:tc>
        <w:tc>
          <w:tcPr>
            <w:tcW w:type="dxa" w:w="1814"/>
          </w:tcPr>
          <w:p>
            <w:pPr>
              <w:spacing w:line="276" w:lineRule="auto" w:after="40"/>
            </w:pPr>
            <w:r>
              <w:rPr>
                <w:sz w:val="24"/>
              </w:rPr>
            </w:r>
            <w:r>
              <w:rPr>
                <w:sz w:val="24"/>
              </w:rPr>
              <w:t>Mảng đề thi</w:t>
            </w:r>
          </w:p>
        </w:tc>
        <w:tc>
          <w:tcPr>
            <w:tcW w:type="dxa" w:w="2835"/>
          </w:tcPr>
          <w:p>
            <w:pPr>
              <w:spacing w:line="276" w:lineRule="auto" w:after="40"/>
            </w:pPr>
            <w:r>
              <w:rPr>
                <w:sz w:val="24"/>
              </w:rPr>
            </w:r>
            <w:r>
              <w:rPr>
                <w:sz w:val="24"/>
              </w:rPr>
              <w:t>Sửa câu hỏi, chữ của lựa chọn, đáp án, điểm, số từ tối thiểu.</w:t>
            </w:r>
          </w:p>
        </w:tc>
      </w:tr>
      <w:tr>
        <w:tc>
          <w:tcPr>
            <w:tcW w:type="dxa" w:w="1247"/>
          </w:tcPr>
          <w:p>
            <w:pPr>
              <w:spacing w:line="276" w:lineRule="auto" w:after="40"/>
            </w:pPr>
            <w:r>
              <w:rPr>
                <w:sz w:val="24"/>
              </w:rPr>
            </w:r>
            <w:r>
              <w:rPr>
                <w:sz w:val="24"/>
              </w:rPr>
              <w:t>POST</w:t>
            </w:r>
          </w:p>
        </w:tc>
        <w:tc>
          <w:tcPr>
            <w:tcW w:type="dxa" w:w="3175"/>
          </w:tcPr>
          <w:p>
            <w:pPr>
              <w:spacing w:line="276" w:lineRule="auto" w:after="40"/>
            </w:pPr>
            <w:r>
              <w:rPr>
                <w:sz w:val="24"/>
              </w:rPr>
            </w:r>
            <w:r>
              <w:rPr>
                <w:sz w:val="24"/>
              </w:rPr>
              <w:t>/api/admin/papers/{id}/parts/{partNo}/audio</w:t>
            </w:r>
          </w:p>
        </w:tc>
        <w:tc>
          <w:tcPr>
            <w:tcW w:type="dxa" w:w="1814"/>
          </w:tcPr>
          <w:p>
            <w:pPr>
              <w:spacing w:line="276" w:lineRule="auto" w:after="40"/>
            </w:pPr>
            <w:r>
              <w:rPr>
                <w:sz w:val="24"/>
              </w:rPr>
            </w:r>
            <w:r>
              <w:rPr>
                <w:sz w:val="24"/>
              </w:rPr>
              <w:t>Mảng đề thi</w:t>
            </w:r>
          </w:p>
        </w:tc>
        <w:tc>
          <w:tcPr>
            <w:tcW w:type="dxa" w:w="2835"/>
          </w:tcPr>
          <w:p>
            <w:pPr>
              <w:spacing w:line="276" w:lineRule="auto" w:after="40"/>
            </w:pPr>
            <w:r>
              <w:rPr>
                <w:sz w:val="24"/>
              </w:rPr>
            </w:r>
            <w:r>
              <w:rPr>
                <w:sz w:val="24"/>
              </w:rPr>
              <w:t>Thay file nghe của part (mp3, m4a, ogg, wav; tối đa 60 MB).</w:t>
            </w:r>
          </w:p>
        </w:tc>
      </w:tr>
      <w:tr>
        <w:tc>
          <w:tcPr>
            <w:tcW w:type="dxa" w:w="1247"/>
          </w:tcPr>
          <w:p>
            <w:pPr>
              <w:spacing w:line="276" w:lineRule="auto" w:after="40"/>
            </w:pPr>
            <w:r>
              <w:rPr>
                <w:sz w:val="24"/>
              </w:rPr>
            </w:r>
            <w:r>
              <w:rPr>
                <w:sz w:val="24"/>
              </w:rPr>
              <w:t>GET</w:t>
            </w:r>
          </w:p>
        </w:tc>
        <w:tc>
          <w:tcPr>
            <w:tcW w:type="dxa" w:w="3175"/>
          </w:tcPr>
          <w:p>
            <w:pPr>
              <w:spacing w:line="276" w:lineRule="auto" w:after="40"/>
            </w:pPr>
            <w:r>
              <w:rPr>
                <w:sz w:val="24"/>
              </w:rPr>
            </w:r>
            <w:r>
              <w:rPr>
                <w:sz w:val="24"/>
              </w:rPr>
              <w:t>/api/admin/papers/blank-layouts</w:t>
            </w:r>
          </w:p>
        </w:tc>
        <w:tc>
          <w:tcPr>
            <w:tcW w:type="dxa" w:w="1814"/>
          </w:tcPr>
          <w:p>
            <w:pPr>
              <w:spacing w:line="276" w:lineRule="auto" w:after="40"/>
            </w:pPr>
            <w:r>
              <w:rPr>
                <w:sz w:val="24"/>
              </w:rPr>
            </w:r>
            <w:r>
              <w:rPr>
                <w:sz w:val="24"/>
              </w:rPr>
              <w:t>Mảng đề thi</w:t>
            </w:r>
          </w:p>
        </w:tc>
        <w:tc>
          <w:tcPr>
            <w:tcW w:type="dxa" w:w="2835"/>
          </w:tcPr>
          <w:p>
            <w:pPr>
              <w:spacing w:line="276" w:lineRule="auto" w:after="40"/>
            </w:pPr>
            <w:r>
              <w:rPr>
                <w:sz w:val="24"/>
              </w:rPr>
            </w:r>
            <w:r>
              <w:rPr>
                <w:sz w:val="24"/>
              </w:rPr>
              <w:t>Các phần thi có khung đề trắng (A2 R&amp;W, A2 Listening).</w:t>
            </w:r>
          </w:p>
        </w:tc>
      </w:tr>
      <w:tr>
        <w:tc>
          <w:tcPr>
            <w:tcW w:type="dxa" w:w="1247"/>
          </w:tcPr>
          <w:p>
            <w:pPr>
              <w:spacing w:line="276" w:lineRule="auto" w:after="40"/>
            </w:pPr>
            <w:r>
              <w:rPr>
                <w:sz w:val="24"/>
              </w:rPr>
            </w:r>
            <w:r>
              <w:rPr>
                <w:sz w:val="24"/>
              </w:rPr>
              <w:t>POST</w:t>
            </w:r>
          </w:p>
        </w:tc>
        <w:tc>
          <w:tcPr>
            <w:tcW w:type="dxa" w:w="3175"/>
          </w:tcPr>
          <w:p>
            <w:pPr>
              <w:spacing w:line="276" w:lineRule="auto" w:after="40"/>
            </w:pPr>
            <w:r>
              <w:rPr>
                <w:sz w:val="24"/>
              </w:rPr>
            </w:r>
            <w:r>
              <w:rPr>
                <w:sz w:val="24"/>
              </w:rPr>
              <w:t>/api/admin/papers/blank</w:t>
            </w:r>
          </w:p>
        </w:tc>
        <w:tc>
          <w:tcPr>
            <w:tcW w:type="dxa" w:w="1814"/>
          </w:tcPr>
          <w:p>
            <w:pPr>
              <w:spacing w:line="276" w:lineRule="auto" w:after="40"/>
            </w:pPr>
            <w:r>
              <w:rPr>
                <w:sz w:val="24"/>
              </w:rPr>
            </w:r>
            <w:r>
              <w:rPr>
                <w:sz w:val="24"/>
              </w:rPr>
              <w:t>Mảng đề thi</w:t>
            </w:r>
          </w:p>
        </w:tc>
        <w:tc>
          <w:tcPr>
            <w:tcW w:type="dxa" w:w="2835"/>
          </w:tcPr>
          <w:p>
            <w:pPr>
              <w:spacing w:line="276" w:lineRule="auto" w:after="40"/>
            </w:pPr>
            <w:r>
              <w:rPr>
                <w:sz w:val="24"/>
              </w:rPr>
            </w:r>
            <w:r>
              <w:rPr>
                <w:sz w:val="24"/>
              </w:rPr>
              <w:t>Tạo đề nháp trắng theo khung A2: chữ "[to write…]", hình và file nghe giữ chỗ.</w:t>
            </w:r>
          </w:p>
        </w:tc>
      </w:tr>
      <w:tr>
        <w:tc>
          <w:tcPr>
            <w:tcW w:type="dxa" w:w="1247"/>
          </w:tcPr>
          <w:p>
            <w:pPr>
              <w:spacing w:line="276" w:lineRule="auto" w:after="40"/>
            </w:pPr>
            <w:r>
              <w:rPr>
                <w:sz w:val="24"/>
              </w:rPr>
            </w:r>
            <w:r>
              <w:rPr>
                <w:sz w:val="24"/>
              </w:rPr>
              <w:t>POST</w:t>
            </w:r>
          </w:p>
        </w:tc>
        <w:tc>
          <w:tcPr>
            <w:tcW w:type="dxa" w:w="3175"/>
          </w:tcPr>
          <w:p>
            <w:pPr>
              <w:spacing w:line="276" w:lineRule="auto" w:after="40"/>
            </w:pPr>
            <w:r>
              <w:rPr>
                <w:sz w:val="24"/>
              </w:rPr>
            </w:r>
            <w:r>
              <w:rPr>
                <w:sz w:val="24"/>
              </w:rPr>
              <w:t>/api/admin/papers/{id}/images</w:t>
            </w:r>
          </w:p>
        </w:tc>
        <w:tc>
          <w:tcPr>
            <w:tcW w:type="dxa" w:w="1814"/>
          </w:tcPr>
          <w:p>
            <w:pPr>
              <w:spacing w:line="276" w:lineRule="auto" w:after="40"/>
            </w:pPr>
            <w:r>
              <w:rPr>
                <w:sz w:val="24"/>
              </w:rPr>
            </w:r>
            <w:r>
              <w:rPr>
                <w:sz w:val="24"/>
              </w:rPr>
              <w:t>Mảng đề thi</w:t>
            </w:r>
          </w:p>
        </w:tc>
        <w:tc>
          <w:tcPr>
            <w:tcW w:type="dxa" w:w="2835"/>
          </w:tcPr>
          <w:p>
            <w:pPr>
              <w:spacing w:line="276" w:lineRule="auto" w:after="40"/>
            </w:pPr>
            <w:r>
              <w:rPr>
                <w:sz w:val="24"/>
              </w:rPr>
            </w:r>
            <w:r>
              <w:rPr>
                <w:sz w:val="24"/>
              </w:rPr>
              <w:t>Tải hình cho đoạn văn hoặc câu hỏi; trả URL để chèn &lt;img&gt;.</w:t>
            </w:r>
          </w:p>
        </w:tc>
      </w:tr>
      <w:tr>
        <w:tc>
          <w:tcPr>
            <w:tcW w:type="dxa" w:w="1247"/>
          </w:tcPr>
          <w:p>
            <w:pPr>
              <w:spacing w:line="276" w:lineRule="auto" w:after="40"/>
            </w:pPr>
            <w:r>
              <w:rPr>
                <w:sz w:val="24"/>
              </w:rPr>
            </w:r>
            <w:r>
              <w:rPr>
                <w:sz w:val="24"/>
              </w:rPr>
              <w:t>POST</w:t>
            </w:r>
          </w:p>
        </w:tc>
        <w:tc>
          <w:tcPr>
            <w:tcW w:type="dxa" w:w="3175"/>
          </w:tcPr>
          <w:p>
            <w:pPr>
              <w:spacing w:line="276" w:lineRule="auto" w:after="40"/>
            </w:pPr>
            <w:r>
              <w:rPr>
                <w:sz w:val="24"/>
              </w:rPr>
            </w:r>
            <w:r>
              <w:rPr>
                <w:sz w:val="24"/>
              </w:rPr>
              <w:t>/api/admin/papers/{id}/questions/{number}/options/{key}/image</w:t>
            </w:r>
          </w:p>
        </w:tc>
        <w:tc>
          <w:tcPr>
            <w:tcW w:type="dxa" w:w="1814"/>
          </w:tcPr>
          <w:p>
            <w:pPr>
              <w:spacing w:line="276" w:lineRule="auto" w:after="40"/>
            </w:pPr>
            <w:r>
              <w:rPr>
                <w:sz w:val="24"/>
              </w:rPr>
            </w:r>
            <w:r>
              <w:rPr>
                <w:sz w:val="24"/>
              </w:rPr>
              <w:t>Mảng đề thi</w:t>
            </w:r>
          </w:p>
        </w:tc>
        <w:tc>
          <w:tcPr>
            <w:tcW w:type="dxa" w:w="2835"/>
          </w:tcPr>
          <w:p>
            <w:pPr>
              <w:spacing w:line="276" w:lineRule="auto" w:after="40"/>
            </w:pPr>
            <w:r>
              <w:rPr>
                <w:sz w:val="24"/>
              </w:rPr>
            </w:r>
            <w:r>
              <w:rPr>
                <w:sz w:val="24"/>
              </w:rPr>
              <w:t>Thay hình của một lựa chọn (câu chọn tranh).</w:t>
            </w:r>
          </w:p>
        </w:tc>
      </w:tr>
    </w:tbl>
    <w:p/>
    <w:p>
      <w:pPr>
        <w:keepNext/>
        <w:jc w:val="center"/>
      </w:pPr>
      <w:r>
        <w:rPr>
          <w:b/>
          <w:sz w:val="24"/>
        </w:rPr>
        <w:t>Bảng 7. Trung tâm</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1247"/>
            <w:shd w:val="clear" w:color="auto" w:fill="D9E2F3"/>
          </w:tcPr>
          <w:p>
            <w:pPr>
              <w:keepNext/>
              <w:spacing w:line="276" w:lineRule="auto" w:after="40"/>
            </w:pPr>
            <w:r>
              <w:rPr>
                <w:sz w:val="24"/>
              </w:rPr>
            </w:r>
            <w:r>
              <w:rPr>
                <w:b/>
                <w:sz w:val="24"/>
              </w:rPr>
              <w:t>Phương thức</w:t>
            </w:r>
          </w:p>
        </w:tc>
        <w:tc>
          <w:tcPr>
            <w:tcW w:type="dxa" w:w="3175"/>
            <w:shd w:val="clear" w:color="auto" w:fill="D9E2F3"/>
          </w:tcPr>
          <w:p>
            <w:pPr>
              <w:spacing w:line="276" w:lineRule="auto" w:after="40"/>
            </w:pPr>
            <w:r>
              <w:rPr>
                <w:sz w:val="24"/>
              </w:rPr>
            </w:r>
            <w:r>
              <w:rPr>
                <w:b/>
                <w:sz w:val="24"/>
              </w:rPr>
              <w:t>Đường dẫn</w:t>
            </w:r>
          </w:p>
        </w:tc>
        <w:tc>
          <w:tcPr>
            <w:tcW w:type="dxa" w:w="1814"/>
            <w:shd w:val="clear" w:color="auto" w:fill="D9E2F3"/>
          </w:tcPr>
          <w:p>
            <w:pPr>
              <w:spacing w:line="276" w:lineRule="auto" w:after="40"/>
            </w:pPr>
            <w:r>
              <w:rPr>
                <w:sz w:val="24"/>
              </w:rPr>
            </w:r>
            <w:r>
              <w:rPr>
                <w:b/>
                <w:sz w:val="24"/>
              </w:rPr>
              <w:t>Quyền</w:t>
            </w:r>
          </w:p>
        </w:tc>
        <w:tc>
          <w:tcPr>
            <w:tcW w:type="dxa" w:w="2835"/>
            <w:shd w:val="clear" w:color="auto" w:fill="D9E2F3"/>
          </w:tcPr>
          <w:p>
            <w:pPr>
              <w:spacing w:line="276" w:lineRule="auto" w:after="40"/>
            </w:pPr>
            <w:r>
              <w:rPr>
                <w:sz w:val="24"/>
              </w:rPr>
            </w:r>
            <w:r>
              <w:rPr>
                <w:b/>
                <w:sz w:val="24"/>
              </w:rPr>
              <w:t>Mô tả</w:t>
            </w:r>
          </w:p>
        </w:tc>
      </w:tr>
      <w:tr>
        <w:tc>
          <w:tcPr>
            <w:tcW w:type="dxa" w:w="1247"/>
          </w:tcPr>
          <w:p>
            <w:pPr>
              <w:spacing w:line="276" w:lineRule="auto" w:after="40"/>
            </w:pPr>
            <w:r>
              <w:rPr>
                <w:sz w:val="24"/>
              </w:rPr>
            </w:r>
            <w:r>
              <w:rPr>
                <w:sz w:val="24"/>
              </w:rPr>
              <w:t>GET</w:t>
            </w:r>
          </w:p>
        </w:tc>
        <w:tc>
          <w:tcPr>
            <w:tcW w:type="dxa" w:w="3175"/>
          </w:tcPr>
          <w:p>
            <w:pPr>
              <w:spacing w:line="276" w:lineRule="auto" w:after="40"/>
            </w:pPr>
            <w:r>
              <w:rPr>
                <w:sz w:val="24"/>
              </w:rPr>
            </w:r>
            <w:r>
              <w:rPr>
                <w:sz w:val="24"/>
              </w:rPr>
              <w:t>/api/site</w:t>
            </w:r>
          </w:p>
        </w:tc>
        <w:tc>
          <w:tcPr>
            <w:tcW w:type="dxa" w:w="1814"/>
          </w:tcPr>
          <w:p>
            <w:pPr>
              <w:spacing w:line="276" w:lineRule="auto" w:after="40"/>
            </w:pPr>
            <w:r>
              <w:rPr>
                <w:sz w:val="24"/>
              </w:rPr>
            </w:r>
            <w:r>
              <w:rPr>
                <w:sz w:val="24"/>
              </w:rPr>
              <w:t>Không</w:t>
            </w:r>
          </w:p>
        </w:tc>
        <w:tc>
          <w:tcPr>
            <w:tcW w:type="dxa" w:w="2835"/>
          </w:tcPr>
          <w:p>
            <w:pPr>
              <w:spacing w:line="276" w:lineRule="auto" w:after="40"/>
            </w:pPr>
            <w:r>
              <w:rPr>
                <w:sz w:val="24"/>
              </w:rPr>
            </w:r>
            <w:r>
              <w:rPr>
                <w:sz w:val="24"/>
              </w:rPr>
              <w:t>Tên và logo trung tâm (màn hình đăng nhập dùng trước khi có tài khoản).</w:t>
            </w:r>
          </w:p>
        </w:tc>
      </w:tr>
      <w:tr>
        <w:tc>
          <w:tcPr>
            <w:tcW w:type="dxa" w:w="1247"/>
          </w:tcPr>
          <w:p>
            <w:pPr>
              <w:spacing w:line="276" w:lineRule="auto" w:after="40"/>
            </w:pPr>
            <w:r>
              <w:rPr>
                <w:sz w:val="24"/>
              </w:rPr>
            </w:r>
            <w:r>
              <w:rPr>
                <w:sz w:val="24"/>
              </w:rPr>
              <w:t>GET</w:t>
            </w:r>
          </w:p>
        </w:tc>
        <w:tc>
          <w:tcPr>
            <w:tcW w:type="dxa" w:w="3175"/>
          </w:tcPr>
          <w:p>
            <w:pPr>
              <w:spacing w:line="276" w:lineRule="auto" w:after="40"/>
            </w:pPr>
            <w:r>
              <w:rPr>
                <w:sz w:val="24"/>
              </w:rPr>
            </w:r>
            <w:r>
              <w:rPr>
                <w:sz w:val="24"/>
              </w:rPr>
              <w:t>/api/site/logo</w:t>
            </w:r>
          </w:p>
        </w:tc>
        <w:tc>
          <w:tcPr>
            <w:tcW w:type="dxa" w:w="1814"/>
          </w:tcPr>
          <w:p>
            <w:pPr>
              <w:spacing w:line="276" w:lineRule="auto" w:after="40"/>
            </w:pPr>
            <w:r>
              <w:rPr>
                <w:sz w:val="24"/>
              </w:rPr>
            </w:r>
            <w:r>
              <w:rPr>
                <w:sz w:val="24"/>
              </w:rPr>
              <w:t>Không</w:t>
            </w:r>
          </w:p>
        </w:tc>
        <w:tc>
          <w:tcPr>
            <w:tcW w:type="dxa" w:w="2835"/>
          </w:tcPr>
          <w:p>
            <w:pPr>
              <w:spacing w:line="276" w:lineRule="auto" w:after="40"/>
            </w:pPr>
            <w:r>
              <w:rPr>
                <w:sz w:val="24"/>
              </w:rPr>
            </w:r>
            <w:r>
              <w:rPr>
                <w:sz w:val="24"/>
              </w:rPr>
              <w:t>Tệp logo hiện tại.</w:t>
            </w:r>
          </w:p>
        </w:tc>
      </w:tr>
      <w:tr>
        <w:tc>
          <w:tcPr>
            <w:tcW w:type="dxa" w:w="1247"/>
          </w:tcPr>
          <w:p>
            <w:pPr>
              <w:spacing w:line="276" w:lineRule="auto" w:after="40"/>
            </w:pPr>
            <w:r>
              <w:rPr>
                <w:sz w:val="24"/>
              </w:rPr>
            </w:r>
            <w:r>
              <w:rPr>
                <w:sz w:val="24"/>
              </w:rPr>
              <w:t>PUT</w:t>
            </w:r>
          </w:p>
        </w:tc>
        <w:tc>
          <w:tcPr>
            <w:tcW w:type="dxa" w:w="3175"/>
          </w:tcPr>
          <w:p>
            <w:pPr>
              <w:spacing w:line="276" w:lineRule="auto" w:after="40"/>
            </w:pPr>
            <w:r>
              <w:rPr>
                <w:sz w:val="24"/>
              </w:rPr>
            </w:r>
            <w:r>
              <w:rPr>
                <w:sz w:val="24"/>
              </w:rPr>
              <w:t>/api/admin/site</w:t>
            </w:r>
          </w:p>
        </w:tc>
        <w:tc>
          <w:tcPr>
            <w:tcW w:type="dxa" w:w="1814"/>
          </w:tcPr>
          <w:p>
            <w:pPr>
              <w:spacing w:line="276" w:lineRule="auto" w:after="40"/>
            </w:pPr>
            <w:r>
              <w:rPr>
                <w:sz w:val="24"/>
              </w:rPr>
            </w:r>
            <w:r>
              <w:rPr>
                <w:sz w:val="24"/>
              </w:rPr>
              <w:t>Mảng trung tâm</w:t>
            </w:r>
          </w:p>
        </w:tc>
        <w:tc>
          <w:tcPr>
            <w:tcW w:type="dxa" w:w="2835"/>
          </w:tcPr>
          <w:p>
            <w:pPr>
              <w:spacing w:line="276" w:lineRule="auto" w:after="40"/>
            </w:pPr>
            <w:r>
              <w:rPr>
                <w:sz w:val="24"/>
              </w:rPr>
            </w:r>
            <w:r>
              <w:rPr>
                <w:sz w:val="24"/>
              </w:rPr>
              <w:t>Đổi tên trung tâm.</w:t>
            </w:r>
          </w:p>
        </w:tc>
      </w:tr>
      <w:tr>
        <w:tc>
          <w:tcPr>
            <w:tcW w:type="dxa" w:w="1247"/>
          </w:tcPr>
          <w:p>
            <w:pPr>
              <w:spacing w:line="276" w:lineRule="auto" w:after="40"/>
            </w:pPr>
            <w:r>
              <w:rPr>
                <w:sz w:val="24"/>
              </w:rPr>
            </w:r>
            <w:r>
              <w:rPr>
                <w:sz w:val="24"/>
              </w:rPr>
              <w:t>POST</w:t>
            </w:r>
          </w:p>
        </w:tc>
        <w:tc>
          <w:tcPr>
            <w:tcW w:type="dxa" w:w="3175"/>
          </w:tcPr>
          <w:p>
            <w:pPr>
              <w:spacing w:line="276" w:lineRule="auto" w:after="40"/>
            </w:pPr>
            <w:r>
              <w:rPr>
                <w:sz w:val="24"/>
              </w:rPr>
            </w:r>
            <w:r>
              <w:rPr>
                <w:sz w:val="24"/>
              </w:rPr>
              <w:t>/api/admin/site/logo</w:t>
            </w:r>
          </w:p>
        </w:tc>
        <w:tc>
          <w:tcPr>
            <w:tcW w:type="dxa" w:w="1814"/>
          </w:tcPr>
          <w:p>
            <w:pPr>
              <w:spacing w:line="276" w:lineRule="auto" w:after="40"/>
            </w:pPr>
            <w:r>
              <w:rPr>
                <w:sz w:val="24"/>
              </w:rPr>
            </w:r>
            <w:r>
              <w:rPr>
                <w:sz w:val="24"/>
              </w:rPr>
              <w:t>Mảng trung tâm</w:t>
            </w:r>
          </w:p>
        </w:tc>
        <w:tc>
          <w:tcPr>
            <w:tcW w:type="dxa" w:w="2835"/>
          </w:tcPr>
          <w:p>
            <w:pPr>
              <w:spacing w:line="276" w:lineRule="auto" w:after="40"/>
            </w:pPr>
            <w:r>
              <w:rPr>
                <w:sz w:val="24"/>
              </w:rPr>
            </w:r>
            <w:r>
              <w:rPr>
                <w:sz w:val="24"/>
              </w:rPr>
              <w:t>Tải logo PNG (tối đa 1 MB; SVG bị từ chối).</w:t>
            </w:r>
          </w:p>
        </w:tc>
      </w:tr>
    </w:tbl>
    <w:p/>
    <w:p>
      <w:pPr>
        <w:keepNext/>
        <w:jc w:val="center"/>
      </w:pPr>
      <w:r>
        <w:rPr>
          <w:b/>
          <w:sz w:val="24"/>
        </w:rPr>
        <w:t>Bảng 8. Kỳ thi (mảng kỳ thi)</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1247"/>
            <w:shd w:val="clear" w:color="auto" w:fill="D9E2F3"/>
          </w:tcPr>
          <w:p>
            <w:pPr>
              <w:keepNext/>
              <w:spacing w:line="276" w:lineRule="auto" w:after="40"/>
            </w:pPr>
            <w:r>
              <w:rPr>
                <w:sz w:val="24"/>
              </w:rPr>
            </w:r>
            <w:r>
              <w:rPr>
                <w:b/>
                <w:sz w:val="24"/>
              </w:rPr>
              <w:t>Phương thức</w:t>
            </w:r>
          </w:p>
        </w:tc>
        <w:tc>
          <w:tcPr>
            <w:tcW w:type="dxa" w:w="3175"/>
            <w:shd w:val="clear" w:color="auto" w:fill="D9E2F3"/>
          </w:tcPr>
          <w:p>
            <w:pPr>
              <w:spacing w:line="276" w:lineRule="auto" w:after="40"/>
            </w:pPr>
            <w:r>
              <w:rPr>
                <w:sz w:val="24"/>
              </w:rPr>
            </w:r>
            <w:r>
              <w:rPr>
                <w:b/>
                <w:sz w:val="24"/>
              </w:rPr>
              <w:t>Đường dẫn</w:t>
            </w:r>
          </w:p>
        </w:tc>
        <w:tc>
          <w:tcPr>
            <w:tcW w:type="dxa" w:w="1814"/>
            <w:shd w:val="clear" w:color="auto" w:fill="D9E2F3"/>
          </w:tcPr>
          <w:p>
            <w:pPr>
              <w:spacing w:line="276" w:lineRule="auto" w:after="40"/>
            </w:pPr>
            <w:r>
              <w:rPr>
                <w:sz w:val="24"/>
              </w:rPr>
            </w:r>
            <w:r>
              <w:rPr>
                <w:b/>
                <w:sz w:val="24"/>
              </w:rPr>
              <w:t>Quyền</w:t>
            </w:r>
          </w:p>
        </w:tc>
        <w:tc>
          <w:tcPr>
            <w:tcW w:type="dxa" w:w="2835"/>
            <w:shd w:val="clear" w:color="auto" w:fill="D9E2F3"/>
          </w:tcPr>
          <w:p>
            <w:pPr>
              <w:spacing w:line="276" w:lineRule="auto" w:after="40"/>
            </w:pPr>
            <w:r>
              <w:rPr>
                <w:sz w:val="24"/>
              </w:rPr>
            </w:r>
            <w:r>
              <w:rPr>
                <w:b/>
                <w:sz w:val="24"/>
              </w:rPr>
              <w:t>Mô tả</w:t>
            </w:r>
          </w:p>
        </w:tc>
      </w:tr>
      <w:tr>
        <w:tc>
          <w:tcPr>
            <w:tcW w:type="dxa" w:w="1247"/>
          </w:tcPr>
          <w:p>
            <w:pPr>
              <w:spacing w:line="276" w:lineRule="auto" w:after="40"/>
            </w:pPr>
            <w:r>
              <w:rPr>
                <w:sz w:val="24"/>
              </w:rPr>
            </w:r>
            <w:r>
              <w:rPr>
                <w:sz w:val="24"/>
              </w:rPr>
              <w:t>GET</w:t>
            </w:r>
          </w:p>
        </w:tc>
        <w:tc>
          <w:tcPr>
            <w:tcW w:type="dxa" w:w="3175"/>
          </w:tcPr>
          <w:p>
            <w:pPr>
              <w:spacing w:line="276" w:lineRule="auto" w:after="40"/>
            </w:pPr>
            <w:r>
              <w:rPr>
                <w:sz w:val="24"/>
              </w:rPr>
            </w:r>
            <w:r>
              <w:rPr>
                <w:sz w:val="24"/>
              </w:rPr>
              <w:t>/api/admin/exam-types</w:t>
            </w:r>
          </w:p>
        </w:tc>
        <w:tc>
          <w:tcPr>
            <w:tcW w:type="dxa" w:w="1814"/>
          </w:tcPr>
          <w:p>
            <w:pPr>
              <w:spacing w:line="276" w:lineRule="auto" w:after="40"/>
            </w:pPr>
            <w:r>
              <w:rPr>
                <w:sz w:val="24"/>
              </w:rPr>
            </w:r>
            <w:r>
              <w:rPr>
                <w:sz w:val="24"/>
              </w:rPr>
              <w:t>Mảng kỳ thi</w:t>
            </w:r>
          </w:p>
        </w:tc>
        <w:tc>
          <w:tcPr>
            <w:tcW w:type="dxa" w:w="2835"/>
          </w:tcPr>
          <w:p>
            <w:pPr>
              <w:spacing w:line="276" w:lineRule="auto" w:after="40"/>
            </w:pPr>
            <w:r>
              <w:rPr>
                <w:sz w:val="24"/>
              </w:rPr>
            </w:r>
            <w:r>
              <w:rPr>
                <w:sz w:val="24"/>
              </w:rPr>
              <w:t>Loại bài thi và các phần thi mẫu.</w:t>
            </w:r>
          </w:p>
        </w:tc>
      </w:tr>
      <w:tr>
        <w:tc>
          <w:tcPr>
            <w:tcW w:type="dxa" w:w="1247"/>
          </w:tcPr>
          <w:p>
            <w:pPr>
              <w:spacing w:line="276" w:lineRule="auto" w:after="40"/>
            </w:pPr>
            <w:r>
              <w:rPr>
                <w:sz w:val="24"/>
              </w:rPr>
            </w:r>
            <w:r>
              <w:rPr>
                <w:sz w:val="24"/>
              </w:rPr>
              <w:t>GET</w:t>
            </w:r>
          </w:p>
        </w:tc>
        <w:tc>
          <w:tcPr>
            <w:tcW w:type="dxa" w:w="3175"/>
          </w:tcPr>
          <w:p>
            <w:pPr>
              <w:spacing w:line="276" w:lineRule="auto" w:after="40"/>
            </w:pPr>
            <w:r>
              <w:rPr>
                <w:sz w:val="24"/>
              </w:rPr>
            </w:r>
            <w:r>
              <w:rPr>
                <w:sz w:val="24"/>
              </w:rPr>
              <w:t>/api/admin/exam-papers</w:t>
            </w:r>
          </w:p>
        </w:tc>
        <w:tc>
          <w:tcPr>
            <w:tcW w:type="dxa" w:w="1814"/>
          </w:tcPr>
          <w:p>
            <w:pPr>
              <w:spacing w:line="276" w:lineRule="auto" w:after="40"/>
            </w:pPr>
            <w:r>
              <w:rPr>
                <w:sz w:val="24"/>
              </w:rPr>
            </w:r>
            <w:r>
              <w:rPr>
                <w:sz w:val="24"/>
              </w:rPr>
              <w:t>Mảng kỳ thi</w:t>
            </w:r>
          </w:p>
        </w:tc>
        <w:tc>
          <w:tcPr>
            <w:tcW w:type="dxa" w:w="2835"/>
          </w:tcPr>
          <w:p>
            <w:pPr>
              <w:spacing w:line="276" w:lineRule="auto" w:after="40"/>
            </w:pPr>
            <w:r>
              <w:rPr>
                <w:sz w:val="24"/>
              </w:rPr>
            </w:r>
            <w:r>
              <w:rPr>
                <w:sz w:val="24"/>
              </w:rPr>
              <w:t>Các đề đã xuất bản để chọn cho kỳ thi.</w:t>
            </w:r>
          </w:p>
        </w:tc>
      </w:tr>
      <w:tr>
        <w:tc>
          <w:tcPr>
            <w:tcW w:type="dxa" w:w="1247"/>
          </w:tcPr>
          <w:p>
            <w:pPr>
              <w:spacing w:line="276" w:lineRule="auto" w:after="40"/>
            </w:pPr>
            <w:r>
              <w:rPr>
                <w:sz w:val="24"/>
              </w:rPr>
            </w:r>
            <w:r>
              <w:rPr>
                <w:sz w:val="24"/>
              </w:rPr>
              <w:t>GET</w:t>
            </w:r>
          </w:p>
        </w:tc>
        <w:tc>
          <w:tcPr>
            <w:tcW w:type="dxa" w:w="3175"/>
          </w:tcPr>
          <w:p>
            <w:pPr>
              <w:spacing w:line="276" w:lineRule="auto" w:after="40"/>
            </w:pPr>
            <w:r>
              <w:rPr>
                <w:sz w:val="24"/>
              </w:rPr>
            </w:r>
            <w:r>
              <w:rPr>
                <w:sz w:val="24"/>
              </w:rPr>
              <w:t>/api/admin/assignable-staff</w:t>
            </w:r>
          </w:p>
        </w:tc>
        <w:tc>
          <w:tcPr>
            <w:tcW w:type="dxa" w:w="1814"/>
          </w:tcPr>
          <w:p>
            <w:pPr>
              <w:spacing w:line="276" w:lineRule="auto" w:after="40"/>
            </w:pPr>
            <w:r>
              <w:rPr>
                <w:sz w:val="24"/>
              </w:rPr>
            </w:r>
            <w:r>
              <w:rPr>
                <w:sz w:val="24"/>
              </w:rPr>
              <w:t>Mảng kỳ thi</w:t>
            </w:r>
          </w:p>
        </w:tc>
        <w:tc>
          <w:tcPr>
            <w:tcW w:type="dxa" w:w="2835"/>
          </w:tcPr>
          <w:p>
            <w:pPr>
              <w:spacing w:line="276" w:lineRule="auto" w:after="40"/>
            </w:pPr>
            <w:r>
              <w:rPr>
                <w:sz w:val="24"/>
              </w:rPr>
            </w:r>
            <w:r>
              <w:rPr>
                <w:sz w:val="24"/>
              </w:rPr>
              <w:t>Tài khoản giám thị và giám khảo để phân công.</w:t>
            </w:r>
          </w:p>
        </w:tc>
      </w:tr>
      <w:tr>
        <w:tc>
          <w:tcPr>
            <w:tcW w:type="dxa" w:w="1247"/>
          </w:tcPr>
          <w:p>
            <w:pPr>
              <w:spacing w:line="276" w:lineRule="auto" w:after="40"/>
            </w:pPr>
            <w:r>
              <w:rPr>
                <w:sz w:val="24"/>
              </w:rPr>
            </w:r>
            <w:r>
              <w:rPr>
                <w:sz w:val="24"/>
              </w:rPr>
              <w:t>POST</w:t>
            </w:r>
          </w:p>
        </w:tc>
        <w:tc>
          <w:tcPr>
            <w:tcW w:type="dxa" w:w="3175"/>
          </w:tcPr>
          <w:p>
            <w:pPr>
              <w:spacing w:line="276" w:lineRule="auto" w:after="40"/>
            </w:pPr>
            <w:r>
              <w:rPr>
                <w:sz w:val="24"/>
              </w:rPr>
            </w:r>
            <w:r>
              <w:rPr>
                <w:sz w:val="24"/>
              </w:rPr>
              <w:t>/api/admin/exams</w:t>
            </w:r>
          </w:p>
        </w:tc>
        <w:tc>
          <w:tcPr>
            <w:tcW w:type="dxa" w:w="1814"/>
          </w:tcPr>
          <w:p>
            <w:pPr>
              <w:spacing w:line="276" w:lineRule="auto" w:after="40"/>
            </w:pPr>
            <w:r>
              <w:rPr>
                <w:sz w:val="24"/>
              </w:rPr>
            </w:r>
            <w:r>
              <w:rPr>
                <w:sz w:val="24"/>
              </w:rPr>
              <w:t>Mảng kỳ thi</w:t>
            </w:r>
          </w:p>
        </w:tc>
        <w:tc>
          <w:tcPr>
            <w:tcW w:type="dxa" w:w="2835"/>
          </w:tcPr>
          <w:p>
            <w:pPr>
              <w:spacing w:line="276" w:lineRule="auto" w:after="40"/>
            </w:pPr>
            <w:r>
              <w:rPr>
                <w:sz w:val="24"/>
              </w:rPr>
            </w:r>
            <w:r>
              <w:rPr>
                <w:sz w:val="24"/>
              </w:rPr>
              <w:t>Tạo kỳ thi; sinh mã PIN và mật khẩu giám thị nếu để trống.</w:t>
            </w:r>
          </w:p>
        </w:tc>
      </w:tr>
      <w:tr>
        <w:tc>
          <w:tcPr>
            <w:tcW w:type="dxa" w:w="1247"/>
          </w:tcPr>
          <w:p>
            <w:pPr>
              <w:spacing w:line="276" w:lineRule="auto" w:after="40"/>
            </w:pPr>
            <w:r>
              <w:rPr>
                <w:sz w:val="24"/>
              </w:rPr>
            </w:r>
            <w:r>
              <w:rPr>
                <w:sz w:val="24"/>
              </w:rPr>
              <w:t>PUT</w:t>
            </w:r>
          </w:p>
        </w:tc>
        <w:tc>
          <w:tcPr>
            <w:tcW w:type="dxa" w:w="3175"/>
          </w:tcPr>
          <w:p>
            <w:pPr>
              <w:spacing w:line="276" w:lineRule="auto" w:after="40"/>
            </w:pPr>
            <w:r>
              <w:rPr>
                <w:sz w:val="24"/>
              </w:rPr>
            </w:r>
            <w:r>
              <w:rPr>
                <w:sz w:val="24"/>
              </w:rPr>
              <w:t>/api/admin/exams/{id}</w:t>
            </w:r>
          </w:p>
        </w:tc>
        <w:tc>
          <w:tcPr>
            <w:tcW w:type="dxa" w:w="1814"/>
          </w:tcPr>
          <w:p>
            <w:pPr>
              <w:spacing w:line="276" w:lineRule="auto" w:after="40"/>
            </w:pPr>
            <w:r>
              <w:rPr>
                <w:sz w:val="24"/>
              </w:rPr>
            </w:r>
            <w:r>
              <w:rPr>
                <w:sz w:val="24"/>
              </w:rPr>
              <w:t>Mảng kỳ thi</w:t>
            </w:r>
          </w:p>
        </w:tc>
        <w:tc>
          <w:tcPr>
            <w:tcW w:type="dxa" w:w="2835"/>
          </w:tcPr>
          <w:p>
            <w:pPr>
              <w:spacing w:line="276" w:lineRule="auto" w:after="40"/>
            </w:pPr>
            <w:r>
              <w:rPr>
                <w:sz w:val="24"/>
              </w:rPr>
            </w:r>
            <w:r>
              <w:rPr>
                <w:sz w:val="24"/>
              </w:rPr>
              <w:t>Sửa kỳ thi; không đổi đề khi đã có thí sinh làm bài.</w:t>
            </w:r>
          </w:p>
        </w:tc>
      </w:tr>
      <w:tr>
        <w:tc>
          <w:tcPr>
            <w:tcW w:type="dxa" w:w="1247"/>
          </w:tcPr>
          <w:p>
            <w:pPr>
              <w:spacing w:line="276" w:lineRule="auto" w:after="40"/>
            </w:pPr>
            <w:r>
              <w:rPr>
                <w:sz w:val="24"/>
              </w:rPr>
            </w:r>
            <w:r>
              <w:rPr>
                <w:sz w:val="24"/>
              </w:rPr>
              <w:t>POST</w:t>
            </w:r>
          </w:p>
        </w:tc>
        <w:tc>
          <w:tcPr>
            <w:tcW w:type="dxa" w:w="3175"/>
          </w:tcPr>
          <w:p>
            <w:pPr>
              <w:spacing w:line="276" w:lineRule="auto" w:after="40"/>
            </w:pPr>
            <w:r>
              <w:rPr>
                <w:sz w:val="24"/>
              </w:rPr>
            </w:r>
            <w:r>
              <w:rPr>
                <w:sz w:val="24"/>
              </w:rPr>
              <w:t>/api/admin/exams/{id}/status</w:t>
            </w:r>
          </w:p>
        </w:tc>
        <w:tc>
          <w:tcPr>
            <w:tcW w:type="dxa" w:w="1814"/>
          </w:tcPr>
          <w:p>
            <w:pPr>
              <w:spacing w:line="276" w:lineRule="auto" w:after="40"/>
            </w:pPr>
            <w:r>
              <w:rPr>
                <w:sz w:val="24"/>
              </w:rPr>
            </w:r>
            <w:r>
              <w:rPr>
                <w:sz w:val="24"/>
              </w:rPr>
              <w:t>Mảng kỳ thi</w:t>
            </w:r>
          </w:p>
        </w:tc>
        <w:tc>
          <w:tcPr>
            <w:tcW w:type="dxa" w:w="2835"/>
          </w:tcPr>
          <w:p>
            <w:pPr>
              <w:spacing w:line="276" w:lineRule="auto" w:after="40"/>
            </w:pPr>
            <w:r>
              <w:rPr>
                <w:sz w:val="24"/>
              </w:rPr>
            </w:r>
            <w:r>
              <w:rPr>
                <w:sz w:val="24"/>
              </w:rPr>
              <w:t>Đổi trạng thái Draft / Scheduled / Active / Closed.</w:t>
            </w:r>
          </w:p>
        </w:tc>
      </w:tr>
      <w:tr>
        <w:tc>
          <w:tcPr>
            <w:tcW w:type="dxa" w:w="1247"/>
          </w:tcPr>
          <w:p>
            <w:pPr>
              <w:spacing w:line="276" w:lineRule="auto" w:after="40"/>
            </w:pPr>
            <w:r>
              <w:rPr>
                <w:sz w:val="24"/>
              </w:rPr>
            </w:r>
            <w:r>
              <w:rPr>
                <w:sz w:val="24"/>
              </w:rPr>
              <w:t>DELETE</w:t>
            </w:r>
          </w:p>
        </w:tc>
        <w:tc>
          <w:tcPr>
            <w:tcW w:type="dxa" w:w="3175"/>
          </w:tcPr>
          <w:p>
            <w:pPr>
              <w:spacing w:line="276" w:lineRule="auto" w:after="40"/>
            </w:pPr>
            <w:r>
              <w:rPr>
                <w:sz w:val="24"/>
              </w:rPr>
            </w:r>
            <w:r>
              <w:rPr>
                <w:sz w:val="24"/>
              </w:rPr>
              <w:t>/api/admin/exams/{id}</w:t>
            </w:r>
          </w:p>
        </w:tc>
        <w:tc>
          <w:tcPr>
            <w:tcW w:type="dxa" w:w="1814"/>
          </w:tcPr>
          <w:p>
            <w:pPr>
              <w:spacing w:line="276" w:lineRule="auto" w:after="40"/>
            </w:pPr>
            <w:r>
              <w:rPr>
                <w:sz w:val="24"/>
              </w:rPr>
            </w:r>
            <w:r>
              <w:rPr>
                <w:sz w:val="24"/>
              </w:rPr>
              <w:t>Mảng kỳ thi</w:t>
            </w:r>
          </w:p>
        </w:tc>
        <w:tc>
          <w:tcPr>
            <w:tcW w:type="dxa" w:w="2835"/>
          </w:tcPr>
          <w:p>
            <w:pPr>
              <w:spacing w:line="276" w:lineRule="auto" w:after="40"/>
            </w:pPr>
            <w:r>
              <w:rPr>
                <w:sz w:val="24"/>
              </w:rPr>
            </w:r>
            <w:r>
              <w:rPr>
                <w:sz w:val="24"/>
              </w:rPr>
              <w:t>Gửi yêu cầu xoá (202); 409 khi đã có thí sinh làm bài.</w:t>
            </w:r>
          </w:p>
        </w:tc>
      </w:tr>
      <w:tr>
        <w:tc>
          <w:tcPr>
            <w:tcW w:type="dxa" w:w="1247"/>
          </w:tcPr>
          <w:p>
            <w:pPr>
              <w:spacing w:line="276" w:lineRule="auto" w:after="40"/>
            </w:pPr>
            <w:r>
              <w:rPr>
                <w:sz w:val="24"/>
              </w:rPr>
            </w:r>
            <w:r>
              <w:rPr>
                <w:sz w:val="24"/>
              </w:rPr>
              <w:t>PUT</w:t>
            </w:r>
          </w:p>
        </w:tc>
        <w:tc>
          <w:tcPr>
            <w:tcW w:type="dxa" w:w="3175"/>
          </w:tcPr>
          <w:p>
            <w:pPr>
              <w:spacing w:line="276" w:lineRule="auto" w:after="40"/>
            </w:pPr>
            <w:r>
              <w:rPr>
                <w:sz w:val="24"/>
              </w:rPr>
            </w:r>
            <w:r>
              <w:rPr>
                <w:sz w:val="24"/>
              </w:rPr>
              <w:t>/api/admin/exams/{id}/invigilators</w:t>
            </w:r>
          </w:p>
        </w:tc>
        <w:tc>
          <w:tcPr>
            <w:tcW w:type="dxa" w:w="1814"/>
          </w:tcPr>
          <w:p>
            <w:pPr>
              <w:spacing w:line="276" w:lineRule="auto" w:after="40"/>
            </w:pPr>
            <w:r>
              <w:rPr>
                <w:sz w:val="24"/>
              </w:rPr>
            </w:r>
            <w:r>
              <w:rPr>
                <w:sz w:val="24"/>
              </w:rPr>
              <w:t>Mảng kỳ thi</w:t>
            </w:r>
          </w:p>
        </w:tc>
        <w:tc>
          <w:tcPr>
            <w:tcW w:type="dxa" w:w="2835"/>
          </w:tcPr>
          <w:p>
            <w:pPr>
              <w:spacing w:line="276" w:lineRule="auto" w:after="40"/>
            </w:pPr>
            <w:r>
              <w:rPr>
                <w:sz w:val="24"/>
              </w:rPr>
            </w:r>
            <w:r>
              <w:rPr>
                <w:sz w:val="24"/>
              </w:rPr>
              <w:t>Phân công giám thị.</w:t>
            </w:r>
          </w:p>
        </w:tc>
      </w:tr>
      <w:tr>
        <w:tc>
          <w:tcPr>
            <w:tcW w:type="dxa" w:w="1247"/>
          </w:tcPr>
          <w:p>
            <w:pPr>
              <w:spacing w:line="276" w:lineRule="auto" w:after="40"/>
            </w:pPr>
            <w:r>
              <w:rPr>
                <w:sz w:val="24"/>
              </w:rPr>
            </w:r>
            <w:r>
              <w:rPr>
                <w:sz w:val="24"/>
              </w:rPr>
              <w:t>PUT</w:t>
            </w:r>
          </w:p>
        </w:tc>
        <w:tc>
          <w:tcPr>
            <w:tcW w:type="dxa" w:w="3175"/>
          </w:tcPr>
          <w:p>
            <w:pPr>
              <w:spacing w:line="276" w:lineRule="auto" w:after="40"/>
            </w:pPr>
            <w:r>
              <w:rPr>
                <w:sz w:val="24"/>
              </w:rPr>
            </w:r>
            <w:r>
              <w:rPr>
                <w:sz w:val="24"/>
              </w:rPr>
              <w:t>/api/admin/exams/{id}/examiners</w:t>
            </w:r>
          </w:p>
        </w:tc>
        <w:tc>
          <w:tcPr>
            <w:tcW w:type="dxa" w:w="1814"/>
          </w:tcPr>
          <w:p>
            <w:pPr>
              <w:spacing w:line="276" w:lineRule="auto" w:after="40"/>
            </w:pPr>
            <w:r>
              <w:rPr>
                <w:sz w:val="24"/>
              </w:rPr>
            </w:r>
            <w:r>
              <w:rPr>
                <w:sz w:val="24"/>
              </w:rPr>
              <w:t>Mảng kỳ thi</w:t>
            </w:r>
          </w:p>
        </w:tc>
        <w:tc>
          <w:tcPr>
            <w:tcW w:type="dxa" w:w="2835"/>
          </w:tcPr>
          <w:p>
            <w:pPr>
              <w:spacing w:line="276" w:lineRule="auto" w:after="40"/>
            </w:pPr>
            <w:r>
              <w:rPr>
                <w:sz w:val="24"/>
              </w:rPr>
            </w:r>
            <w:r>
              <w:rPr>
                <w:sz w:val="24"/>
              </w:rPr>
              <w:t>Phân công giám khảo.</w:t>
            </w:r>
          </w:p>
        </w:tc>
      </w:tr>
    </w:tbl>
    <w:p/>
    <w:p>
      <w:pPr>
        <w:keepNext/>
        <w:jc w:val="center"/>
      </w:pPr>
      <w:r>
        <w:rPr>
          <w:b/>
          <w:sz w:val="24"/>
        </w:rPr>
        <w:t>Bảng 9. Thí sinh (mảng thí sinh)</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1247"/>
            <w:shd w:val="clear" w:color="auto" w:fill="D9E2F3"/>
          </w:tcPr>
          <w:p>
            <w:pPr>
              <w:keepNext/>
              <w:spacing w:line="276" w:lineRule="auto" w:after="40"/>
            </w:pPr>
            <w:r>
              <w:rPr>
                <w:sz w:val="24"/>
              </w:rPr>
            </w:r>
            <w:r>
              <w:rPr>
                <w:b/>
                <w:sz w:val="24"/>
              </w:rPr>
              <w:t>Phương thức</w:t>
            </w:r>
          </w:p>
        </w:tc>
        <w:tc>
          <w:tcPr>
            <w:tcW w:type="dxa" w:w="3175"/>
            <w:shd w:val="clear" w:color="auto" w:fill="D9E2F3"/>
          </w:tcPr>
          <w:p>
            <w:pPr>
              <w:spacing w:line="276" w:lineRule="auto" w:after="40"/>
            </w:pPr>
            <w:r>
              <w:rPr>
                <w:sz w:val="24"/>
              </w:rPr>
            </w:r>
            <w:r>
              <w:rPr>
                <w:b/>
                <w:sz w:val="24"/>
              </w:rPr>
              <w:t>Đường dẫn</w:t>
            </w:r>
          </w:p>
        </w:tc>
        <w:tc>
          <w:tcPr>
            <w:tcW w:type="dxa" w:w="1814"/>
            <w:shd w:val="clear" w:color="auto" w:fill="D9E2F3"/>
          </w:tcPr>
          <w:p>
            <w:pPr>
              <w:spacing w:line="276" w:lineRule="auto" w:after="40"/>
            </w:pPr>
            <w:r>
              <w:rPr>
                <w:sz w:val="24"/>
              </w:rPr>
            </w:r>
            <w:r>
              <w:rPr>
                <w:b/>
                <w:sz w:val="24"/>
              </w:rPr>
              <w:t>Quyền</w:t>
            </w:r>
          </w:p>
        </w:tc>
        <w:tc>
          <w:tcPr>
            <w:tcW w:type="dxa" w:w="2835"/>
            <w:shd w:val="clear" w:color="auto" w:fill="D9E2F3"/>
          </w:tcPr>
          <w:p>
            <w:pPr>
              <w:spacing w:line="276" w:lineRule="auto" w:after="40"/>
            </w:pPr>
            <w:r>
              <w:rPr>
                <w:sz w:val="24"/>
              </w:rPr>
            </w:r>
            <w:r>
              <w:rPr>
                <w:b/>
                <w:sz w:val="24"/>
              </w:rPr>
              <w:t>Mô tả</w:t>
            </w:r>
          </w:p>
        </w:tc>
      </w:tr>
      <w:tr>
        <w:tc>
          <w:tcPr>
            <w:tcW w:type="dxa" w:w="1247"/>
          </w:tcPr>
          <w:p>
            <w:pPr>
              <w:spacing w:line="276" w:lineRule="auto" w:after="40"/>
            </w:pPr>
            <w:r>
              <w:rPr>
                <w:sz w:val="24"/>
              </w:rPr>
            </w:r>
            <w:r>
              <w:rPr>
                <w:sz w:val="24"/>
              </w:rPr>
              <w:t>GET</w:t>
            </w:r>
          </w:p>
        </w:tc>
        <w:tc>
          <w:tcPr>
            <w:tcW w:type="dxa" w:w="3175"/>
          </w:tcPr>
          <w:p>
            <w:pPr>
              <w:spacing w:line="276" w:lineRule="auto" w:after="40"/>
            </w:pPr>
            <w:r>
              <w:rPr>
                <w:sz w:val="24"/>
              </w:rPr>
            </w:r>
            <w:r>
              <w:rPr>
                <w:sz w:val="24"/>
              </w:rPr>
              <w:t>/api/admin/exams/{id}/candidates</w:t>
            </w:r>
          </w:p>
        </w:tc>
        <w:tc>
          <w:tcPr>
            <w:tcW w:type="dxa" w:w="1814"/>
          </w:tcPr>
          <w:p>
            <w:pPr>
              <w:spacing w:line="276" w:lineRule="auto" w:after="40"/>
            </w:pPr>
            <w:r>
              <w:rPr>
                <w:sz w:val="24"/>
              </w:rPr>
            </w:r>
            <w:r>
              <w:rPr>
                <w:sz w:val="24"/>
              </w:rPr>
              <w:t>Mảng kỳ thi hoặc thí sinh</w:t>
            </w:r>
          </w:p>
        </w:tc>
        <w:tc>
          <w:tcPr>
            <w:tcW w:type="dxa" w:w="2835"/>
          </w:tcPr>
          <w:p>
            <w:pPr>
              <w:spacing w:line="276" w:lineRule="auto" w:after="40"/>
            </w:pPr>
            <w:r>
              <w:rPr>
                <w:sz w:val="24"/>
              </w:rPr>
            </w:r>
            <w:r>
              <w:rPr>
                <w:sz w:val="24"/>
              </w:rPr>
              <w:t>Danh sách thí sinh của kỳ thi.</w:t>
            </w:r>
          </w:p>
        </w:tc>
      </w:tr>
      <w:tr>
        <w:tc>
          <w:tcPr>
            <w:tcW w:type="dxa" w:w="1247"/>
          </w:tcPr>
          <w:p>
            <w:pPr>
              <w:spacing w:line="276" w:lineRule="auto" w:after="40"/>
            </w:pPr>
            <w:r>
              <w:rPr>
                <w:sz w:val="24"/>
              </w:rPr>
            </w:r>
            <w:r>
              <w:rPr>
                <w:sz w:val="24"/>
              </w:rPr>
              <w:t>POST</w:t>
            </w:r>
          </w:p>
        </w:tc>
        <w:tc>
          <w:tcPr>
            <w:tcW w:type="dxa" w:w="3175"/>
          </w:tcPr>
          <w:p>
            <w:pPr>
              <w:spacing w:line="276" w:lineRule="auto" w:after="40"/>
            </w:pPr>
            <w:r>
              <w:rPr>
                <w:sz w:val="24"/>
              </w:rPr>
            </w:r>
            <w:r>
              <w:rPr>
                <w:sz w:val="24"/>
              </w:rPr>
              <w:t>/api/admin/exams/{id}/candidates</w:t>
            </w:r>
          </w:p>
        </w:tc>
        <w:tc>
          <w:tcPr>
            <w:tcW w:type="dxa" w:w="1814"/>
          </w:tcPr>
          <w:p>
            <w:pPr>
              <w:spacing w:line="276" w:lineRule="auto" w:after="40"/>
            </w:pPr>
            <w:r>
              <w:rPr>
                <w:sz w:val="24"/>
              </w:rPr>
            </w:r>
            <w:r>
              <w:rPr>
                <w:sz w:val="24"/>
              </w:rPr>
              <w:t>Mảng thí sinh</w:t>
            </w:r>
          </w:p>
        </w:tc>
        <w:tc>
          <w:tcPr>
            <w:tcW w:type="dxa" w:w="2835"/>
          </w:tcPr>
          <w:p>
            <w:pPr>
              <w:spacing w:line="276" w:lineRule="auto" w:after="40"/>
            </w:pPr>
            <w:r>
              <w:rPr>
                <w:sz w:val="24"/>
              </w:rPr>
            </w:r>
            <w:r>
              <w:rPr>
                <w:sz w:val="24"/>
              </w:rPr>
              <w:t>Thêm thí sinh (dán từ Excel); cấp tên đăng nhập và mật khẩu.</w:t>
            </w:r>
          </w:p>
        </w:tc>
      </w:tr>
      <w:tr>
        <w:tc>
          <w:tcPr>
            <w:tcW w:type="dxa" w:w="1247"/>
          </w:tcPr>
          <w:p>
            <w:pPr>
              <w:spacing w:line="276" w:lineRule="auto" w:after="40"/>
            </w:pPr>
            <w:r>
              <w:rPr>
                <w:sz w:val="24"/>
              </w:rPr>
            </w:r>
            <w:r>
              <w:rPr>
                <w:sz w:val="24"/>
              </w:rPr>
              <w:t>PUT</w:t>
            </w:r>
          </w:p>
        </w:tc>
        <w:tc>
          <w:tcPr>
            <w:tcW w:type="dxa" w:w="3175"/>
          </w:tcPr>
          <w:p>
            <w:pPr>
              <w:spacing w:line="276" w:lineRule="auto" w:after="40"/>
            </w:pPr>
            <w:r>
              <w:rPr>
                <w:sz w:val="24"/>
              </w:rPr>
            </w:r>
            <w:r>
              <w:rPr>
                <w:sz w:val="24"/>
              </w:rPr>
              <w:t>/api/admin/candidates/{id}</w:t>
            </w:r>
          </w:p>
        </w:tc>
        <w:tc>
          <w:tcPr>
            <w:tcW w:type="dxa" w:w="1814"/>
          </w:tcPr>
          <w:p>
            <w:pPr>
              <w:spacing w:line="276" w:lineRule="auto" w:after="40"/>
            </w:pPr>
            <w:r>
              <w:rPr>
                <w:sz w:val="24"/>
              </w:rPr>
            </w:r>
            <w:r>
              <w:rPr>
                <w:sz w:val="24"/>
              </w:rPr>
              <w:t>Mảng thí sinh</w:t>
            </w:r>
          </w:p>
        </w:tc>
        <w:tc>
          <w:tcPr>
            <w:tcW w:type="dxa" w:w="2835"/>
          </w:tcPr>
          <w:p>
            <w:pPr>
              <w:spacing w:line="276" w:lineRule="auto" w:after="40"/>
            </w:pPr>
            <w:r>
              <w:rPr>
                <w:sz w:val="24"/>
              </w:rPr>
            </w:r>
            <w:r>
              <w:rPr>
                <w:sz w:val="24"/>
              </w:rPr>
              <w:t>Sửa thông tin thí sinh.</w:t>
            </w:r>
          </w:p>
        </w:tc>
      </w:tr>
      <w:tr>
        <w:tc>
          <w:tcPr>
            <w:tcW w:type="dxa" w:w="1247"/>
          </w:tcPr>
          <w:p>
            <w:pPr>
              <w:spacing w:line="276" w:lineRule="auto" w:after="40"/>
            </w:pPr>
            <w:r>
              <w:rPr>
                <w:sz w:val="24"/>
              </w:rPr>
            </w:r>
            <w:r>
              <w:rPr>
                <w:sz w:val="24"/>
              </w:rPr>
              <w:t>POST</w:t>
            </w:r>
          </w:p>
        </w:tc>
        <w:tc>
          <w:tcPr>
            <w:tcW w:type="dxa" w:w="3175"/>
          </w:tcPr>
          <w:p>
            <w:pPr>
              <w:spacing w:line="276" w:lineRule="auto" w:after="40"/>
            </w:pPr>
            <w:r>
              <w:rPr>
                <w:sz w:val="24"/>
              </w:rPr>
            </w:r>
            <w:r>
              <w:rPr>
                <w:sz w:val="24"/>
              </w:rPr>
              <w:t>/api/admin/candidates/{id}/reset-password</w:t>
            </w:r>
          </w:p>
        </w:tc>
        <w:tc>
          <w:tcPr>
            <w:tcW w:type="dxa" w:w="1814"/>
          </w:tcPr>
          <w:p>
            <w:pPr>
              <w:spacing w:line="276" w:lineRule="auto" w:after="40"/>
            </w:pPr>
            <w:r>
              <w:rPr>
                <w:sz w:val="24"/>
              </w:rPr>
            </w:r>
            <w:r>
              <w:rPr>
                <w:sz w:val="24"/>
              </w:rPr>
              <w:t>Mảng thí sinh</w:t>
            </w:r>
          </w:p>
        </w:tc>
        <w:tc>
          <w:tcPr>
            <w:tcW w:type="dxa" w:w="2835"/>
          </w:tcPr>
          <w:p>
            <w:pPr>
              <w:spacing w:line="276" w:lineRule="auto" w:after="40"/>
            </w:pPr>
            <w:r>
              <w:rPr>
                <w:sz w:val="24"/>
              </w:rPr>
            </w:r>
            <w:r>
              <w:rPr>
                <w:sz w:val="24"/>
              </w:rPr>
              <w:t>Cấp mật khẩu mới, đăng xuất máy đang dùng.</w:t>
            </w:r>
          </w:p>
        </w:tc>
      </w:tr>
      <w:tr>
        <w:tc>
          <w:tcPr>
            <w:tcW w:type="dxa" w:w="1247"/>
          </w:tcPr>
          <w:p>
            <w:pPr>
              <w:spacing w:line="276" w:lineRule="auto" w:after="40"/>
            </w:pPr>
            <w:r>
              <w:rPr>
                <w:sz w:val="24"/>
              </w:rPr>
            </w:r>
            <w:r>
              <w:rPr>
                <w:sz w:val="24"/>
              </w:rPr>
              <w:t>DELETE</w:t>
            </w:r>
          </w:p>
        </w:tc>
        <w:tc>
          <w:tcPr>
            <w:tcW w:type="dxa" w:w="3175"/>
          </w:tcPr>
          <w:p>
            <w:pPr>
              <w:spacing w:line="276" w:lineRule="auto" w:after="40"/>
            </w:pPr>
            <w:r>
              <w:rPr>
                <w:sz w:val="24"/>
              </w:rPr>
            </w:r>
            <w:r>
              <w:rPr>
                <w:sz w:val="24"/>
              </w:rPr>
              <w:t>/api/admin/candidates/{id}</w:t>
            </w:r>
          </w:p>
        </w:tc>
        <w:tc>
          <w:tcPr>
            <w:tcW w:type="dxa" w:w="1814"/>
          </w:tcPr>
          <w:p>
            <w:pPr>
              <w:spacing w:line="276" w:lineRule="auto" w:after="40"/>
            </w:pPr>
            <w:r>
              <w:rPr>
                <w:sz w:val="24"/>
              </w:rPr>
            </w:r>
            <w:r>
              <w:rPr>
                <w:sz w:val="24"/>
              </w:rPr>
              <w:t>Mảng thí sinh</w:t>
            </w:r>
          </w:p>
        </w:tc>
        <w:tc>
          <w:tcPr>
            <w:tcW w:type="dxa" w:w="2835"/>
          </w:tcPr>
          <w:p>
            <w:pPr>
              <w:spacing w:line="276" w:lineRule="auto" w:after="40"/>
            </w:pPr>
            <w:r>
              <w:rPr>
                <w:sz w:val="24"/>
              </w:rPr>
            </w:r>
            <w:r>
              <w:rPr>
                <w:sz w:val="24"/>
              </w:rPr>
              <w:t>Gửi yêu cầu xoá (202); 409 khi thí sinh đã làm bài.</w:t>
            </w:r>
          </w:p>
        </w:tc>
      </w:tr>
    </w:tbl>
    <w:p/>
    <w:p>
      <w:pPr>
        <w:keepNext/>
        <w:jc w:val="center"/>
      </w:pPr>
      <w:r>
        <w:rPr>
          <w:b/>
          <w:sz w:val="24"/>
        </w:rPr>
        <w:t>Bảng 10. Phòng thi (nhân viên)</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1247"/>
            <w:shd w:val="clear" w:color="auto" w:fill="D9E2F3"/>
          </w:tcPr>
          <w:p>
            <w:pPr>
              <w:keepNext/>
              <w:spacing w:line="276" w:lineRule="auto" w:after="40"/>
            </w:pPr>
            <w:r>
              <w:rPr>
                <w:sz w:val="24"/>
              </w:rPr>
            </w:r>
            <w:r>
              <w:rPr>
                <w:b/>
                <w:sz w:val="24"/>
              </w:rPr>
              <w:t>Phương thức</w:t>
            </w:r>
          </w:p>
        </w:tc>
        <w:tc>
          <w:tcPr>
            <w:tcW w:type="dxa" w:w="3175"/>
            <w:shd w:val="clear" w:color="auto" w:fill="D9E2F3"/>
          </w:tcPr>
          <w:p>
            <w:pPr>
              <w:spacing w:line="276" w:lineRule="auto" w:after="40"/>
            </w:pPr>
            <w:r>
              <w:rPr>
                <w:sz w:val="24"/>
              </w:rPr>
            </w:r>
            <w:r>
              <w:rPr>
                <w:b/>
                <w:sz w:val="24"/>
              </w:rPr>
              <w:t>Đường dẫn</w:t>
            </w:r>
          </w:p>
        </w:tc>
        <w:tc>
          <w:tcPr>
            <w:tcW w:type="dxa" w:w="1814"/>
            <w:shd w:val="clear" w:color="auto" w:fill="D9E2F3"/>
          </w:tcPr>
          <w:p>
            <w:pPr>
              <w:spacing w:line="276" w:lineRule="auto" w:after="40"/>
            </w:pPr>
            <w:r>
              <w:rPr>
                <w:sz w:val="24"/>
              </w:rPr>
            </w:r>
            <w:r>
              <w:rPr>
                <w:b/>
                <w:sz w:val="24"/>
              </w:rPr>
              <w:t>Quyền</w:t>
            </w:r>
          </w:p>
        </w:tc>
        <w:tc>
          <w:tcPr>
            <w:tcW w:type="dxa" w:w="2835"/>
            <w:shd w:val="clear" w:color="auto" w:fill="D9E2F3"/>
          </w:tcPr>
          <w:p>
            <w:pPr>
              <w:spacing w:line="276" w:lineRule="auto" w:after="40"/>
            </w:pPr>
            <w:r>
              <w:rPr>
                <w:sz w:val="24"/>
              </w:rPr>
            </w:r>
            <w:r>
              <w:rPr>
                <w:b/>
                <w:sz w:val="24"/>
              </w:rPr>
              <w:t>Mô tả</w:t>
            </w:r>
          </w:p>
        </w:tc>
      </w:tr>
      <w:tr>
        <w:tc>
          <w:tcPr>
            <w:tcW w:type="dxa" w:w="1247"/>
          </w:tcPr>
          <w:p>
            <w:pPr>
              <w:spacing w:line="276" w:lineRule="auto" w:after="40"/>
            </w:pPr>
            <w:r>
              <w:rPr>
                <w:sz w:val="24"/>
              </w:rPr>
            </w:r>
            <w:r>
              <w:rPr>
                <w:sz w:val="24"/>
              </w:rPr>
              <w:t>GET</w:t>
            </w:r>
          </w:p>
        </w:tc>
        <w:tc>
          <w:tcPr>
            <w:tcW w:type="dxa" w:w="3175"/>
          </w:tcPr>
          <w:p>
            <w:pPr>
              <w:spacing w:line="276" w:lineRule="auto" w:after="40"/>
            </w:pPr>
            <w:r>
              <w:rPr>
                <w:sz w:val="24"/>
              </w:rPr>
            </w:r>
            <w:r>
              <w:rPr>
                <w:sz w:val="24"/>
              </w:rPr>
              <w:t>/api/staff/exams</w:t>
            </w:r>
          </w:p>
        </w:tc>
        <w:tc>
          <w:tcPr>
            <w:tcW w:type="dxa" w:w="1814"/>
          </w:tcPr>
          <w:p>
            <w:pPr>
              <w:spacing w:line="276" w:lineRule="auto" w:after="40"/>
            </w:pPr>
            <w:r>
              <w:rPr>
                <w:sz w:val="24"/>
              </w:rPr>
            </w:r>
            <w:r>
              <w:rPr>
                <w:sz w:val="24"/>
              </w:rPr>
              <w:t>Nhân viên</w:t>
            </w:r>
          </w:p>
        </w:tc>
        <w:tc>
          <w:tcPr>
            <w:tcW w:type="dxa" w:w="2835"/>
          </w:tcPr>
          <w:p>
            <w:pPr>
              <w:spacing w:line="276" w:lineRule="auto" w:after="40"/>
            </w:pPr>
            <w:r>
              <w:rPr>
                <w:sz w:val="24"/>
              </w:rPr>
            </w:r>
            <w:r>
              <w:rPr>
                <w:sz w:val="24"/>
              </w:rPr>
              <w:t>Kỳ thi người dùng được thấy (giám thị, giám khảo: kỳ được phân công).</w:t>
            </w:r>
          </w:p>
        </w:tc>
      </w:tr>
      <w:tr>
        <w:tc>
          <w:tcPr>
            <w:tcW w:type="dxa" w:w="1247"/>
          </w:tcPr>
          <w:p>
            <w:pPr>
              <w:spacing w:line="276" w:lineRule="auto" w:after="40"/>
            </w:pPr>
            <w:r>
              <w:rPr>
                <w:sz w:val="24"/>
              </w:rPr>
            </w:r>
            <w:r>
              <w:rPr>
                <w:sz w:val="24"/>
              </w:rPr>
              <w:t>GET</w:t>
            </w:r>
          </w:p>
        </w:tc>
        <w:tc>
          <w:tcPr>
            <w:tcW w:type="dxa" w:w="3175"/>
          </w:tcPr>
          <w:p>
            <w:pPr>
              <w:spacing w:line="276" w:lineRule="auto" w:after="40"/>
            </w:pPr>
            <w:r>
              <w:rPr>
                <w:sz w:val="24"/>
              </w:rPr>
            </w:r>
            <w:r>
              <w:rPr>
                <w:sz w:val="24"/>
              </w:rPr>
              <w:t>/api/staff/exams/{id}</w:t>
            </w:r>
          </w:p>
        </w:tc>
        <w:tc>
          <w:tcPr>
            <w:tcW w:type="dxa" w:w="1814"/>
          </w:tcPr>
          <w:p>
            <w:pPr>
              <w:spacing w:line="276" w:lineRule="auto" w:after="40"/>
            </w:pPr>
            <w:r>
              <w:rPr>
                <w:sz w:val="24"/>
              </w:rPr>
            </w:r>
            <w:r>
              <w:rPr>
                <w:sz w:val="24"/>
              </w:rPr>
              <w:t>Nhân viên</w:t>
            </w:r>
          </w:p>
        </w:tc>
        <w:tc>
          <w:tcPr>
            <w:tcW w:type="dxa" w:w="2835"/>
          </w:tcPr>
          <w:p>
            <w:pPr>
              <w:spacing w:line="276" w:lineRule="auto" w:after="40"/>
            </w:pPr>
            <w:r>
              <w:rPr>
                <w:sz w:val="24"/>
              </w:rPr>
            </w:r>
            <w:r>
              <w:rPr>
                <w:sz w:val="24"/>
              </w:rPr>
              <w:t>Chi tiết kỳ thi; giám khảo không nhận mã PIN và mật khẩu giám thị.</w:t>
            </w:r>
          </w:p>
        </w:tc>
      </w:tr>
      <w:tr>
        <w:tc>
          <w:tcPr>
            <w:tcW w:type="dxa" w:w="1247"/>
          </w:tcPr>
          <w:p>
            <w:pPr>
              <w:spacing w:line="276" w:lineRule="auto" w:after="40"/>
            </w:pPr>
            <w:r>
              <w:rPr>
                <w:sz w:val="24"/>
              </w:rPr>
            </w:r>
            <w:r>
              <w:rPr>
                <w:sz w:val="24"/>
              </w:rPr>
              <w:t>GET</w:t>
            </w:r>
          </w:p>
        </w:tc>
        <w:tc>
          <w:tcPr>
            <w:tcW w:type="dxa" w:w="3175"/>
          </w:tcPr>
          <w:p>
            <w:pPr>
              <w:spacing w:line="276" w:lineRule="auto" w:after="40"/>
            </w:pPr>
            <w:r>
              <w:rPr>
                <w:sz w:val="24"/>
              </w:rPr>
            </w:r>
            <w:r>
              <w:rPr>
                <w:sz w:val="24"/>
              </w:rPr>
              <w:t>/api/staff/exams/{id}/login-slips</w:t>
            </w:r>
          </w:p>
        </w:tc>
        <w:tc>
          <w:tcPr>
            <w:tcW w:type="dxa" w:w="1814"/>
          </w:tcPr>
          <w:p>
            <w:pPr>
              <w:spacing w:line="276" w:lineRule="auto" w:after="40"/>
            </w:pPr>
            <w:r>
              <w:rPr>
                <w:sz w:val="24"/>
              </w:rPr>
            </w:r>
            <w:r>
              <w:rPr>
                <w:sz w:val="24"/>
              </w:rPr>
              <w:t>Người tổ chức, giám thị</w:t>
            </w:r>
          </w:p>
        </w:tc>
        <w:tc>
          <w:tcPr>
            <w:tcW w:type="dxa" w:w="2835"/>
          </w:tcPr>
          <w:p>
            <w:pPr>
              <w:spacing w:line="276" w:lineRule="auto" w:after="40"/>
            </w:pPr>
            <w:r>
              <w:rPr>
                <w:sz w:val="24"/>
              </w:rPr>
            </w:r>
            <w:r>
              <w:rPr>
                <w:sz w:val="24"/>
              </w:rPr>
              <w:t>Phiếu đăng nhập kèm mật khẩu thí sinh.</w:t>
            </w:r>
          </w:p>
        </w:tc>
      </w:tr>
      <w:tr>
        <w:tc>
          <w:tcPr>
            <w:tcW w:type="dxa" w:w="1247"/>
          </w:tcPr>
          <w:p>
            <w:pPr>
              <w:spacing w:line="276" w:lineRule="auto" w:after="40"/>
            </w:pPr>
            <w:r>
              <w:rPr>
                <w:sz w:val="24"/>
              </w:rPr>
            </w:r>
            <w:r>
              <w:rPr>
                <w:sz w:val="24"/>
              </w:rPr>
              <w:t>GET</w:t>
            </w:r>
          </w:p>
        </w:tc>
        <w:tc>
          <w:tcPr>
            <w:tcW w:type="dxa" w:w="3175"/>
          </w:tcPr>
          <w:p>
            <w:pPr>
              <w:spacing w:line="276" w:lineRule="auto" w:after="40"/>
            </w:pPr>
            <w:r>
              <w:rPr>
                <w:sz w:val="24"/>
              </w:rPr>
            </w:r>
            <w:r>
              <w:rPr>
                <w:sz w:val="24"/>
              </w:rPr>
              <w:t>/api/staff/exams/{id}/sections/{sid}/monitor</w:t>
            </w:r>
          </w:p>
        </w:tc>
        <w:tc>
          <w:tcPr>
            <w:tcW w:type="dxa" w:w="1814"/>
          </w:tcPr>
          <w:p>
            <w:pPr>
              <w:spacing w:line="276" w:lineRule="auto" w:after="40"/>
            </w:pPr>
            <w:r>
              <w:rPr>
                <w:sz w:val="24"/>
              </w:rPr>
            </w:r>
            <w:r>
              <w:rPr>
                <w:sz w:val="24"/>
              </w:rPr>
              <w:t>Mảng kỳ thi, giám thị</w:t>
            </w:r>
          </w:p>
        </w:tc>
        <w:tc>
          <w:tcPr>
            <w:tcW w:type="dxa" w:w="2835"/>
          </w:tcPr>
          <w:p>
            <w:pPr>
              <w:spacing w:line="276" w:lineRule="auto" w:after="40"/>
            </w:pPr>
            <w:r>
              <w:rPr>
                <w:sz w:val="24"/>
              </w:rPr>
            </w:r>
            <w:r>
              <w:rPr>
                <w:sz w:val="24"/>
              </w:rPr>
              <w:t>Bảng theo dõi phần thi.</w:t>
            </w:r>
          </w:p>
        </w:tc>
      </w:tr>
      <w:tr>
        <w:tc>
          <w:tcPr>
            <w:tcW w:type="dxa" w:w="1247"/>
          </w:tcPr>
          <w:p>
            <w:pPr>
              <w:spacing w:line="276" w:lineRule="auto" w:after="40"/>
            </w:pPr>
            <w:r>
              <w:rPr>
                <w:sz w:val="24"/>
              </w:rPr>
            </w:r>
            <w:r>
              <w:rPr>
                <w:sz w:val="24"/>
              </w:rPr>
              <w:t>POST</w:t>
            </w:r>
          </w:p>
        </w:tc>
        <w:tc>
          <w:tcPr>
            <w:tcW w:type="dxa" w:w="3175"/>
          </w:tcPr>
          <w:p>
            <w:pPr>
              <w:spacing w:line="276" w:lineRule="auto" w:after="40"/>
            </w:pPr>
            <w:r>
              <w:rPr>
                <w:sz w:val="24"/>
              </w:rPr>
            </w:r>
            <w:r>
              <w:rPr>
                <w:sz w:val="24"/>
              </w:rPr>
              <w:t>/api/staff/exams/{id}/sections/{sid}/actions</w:t>
            </w:r>
          </w:p>
        </w:tc>
        <w:tc>
          <w:tcPr>
            <w:tcW w:type="dxa" w:w="1814"/>
          </w:tcPr>
          <w:p>
            <w:pPr>
              <w:spacing w:line="276" w:lineRule="auto" w:after="40"/>
            </w:pPr>
            <w:r>
              <w:rPr>
                <w:sz w:val="24"/>
              </w:rPr>
            </w:r>
            <w:r>
              <w:rPr>
                <w:sz w:val="24"/>
              </w:rPr>
              <w:t>Mảng kỳ thi, giám thị</w:t>
            </w:r>
          </w:p>
        </w:tc>
        <w:tc>
          <w:tcPr>
            <w:tcW w:type="dxa" w:w="2835"/>
          </w:tcPr>
          <w:p>
            <w:pPr>
              <w:spacing w:line="276" w:lineRule="auto" w:after="40"/>
            </w:pPr>
            <w:r>
              <w:rPr>
                <w:sz w:val="24"/>
              </w:rPr>
            </w:r>
            <w:r>
              <w:rPr>
                <w:sz w:val="24"/>
              </w:rPr>
              <w:t>Pause, Resume, AddIncidentTime, EndNow, EndAt, EndIn, UseTestEndTime, RewindAudio; trả số thí sinh áp dụng và bị bỏ qua kèm lý do.</w:t>
            </w:r>
          </w:p>
        </w:tc>
      </w:tr>
      <w:tr>
        <w:tc>
          <w:tcPr>
            <w:tcW w:type="dxa" w:w="1247"/>
          </w:tcPr>
          <w:p>
            <w:pPr>
              <w:spacing w:line="276" w:lineRule="auto" w:after="40"/>
            </w:pPr>
            <w:r>
              <w:rPr>
                <w:sz w:val="24"/>
              </w:rPr>
            </w:r>
            <w:r>
              <w:rPr>
                <w:sz w:val="24"/>
              </w:rPr>
              <w:t>GET</w:t>
            </w:r>
          </w:p>
        </w:tc>
        <w:tc>
          <w:tcPr>
            <w:tcW w:type="dxa" w:w="3175"/>
          </w:tcPr>
          <w:p>
            <w:pPr>
              <w:spacing w:line="276" w:lineRule="auto" w:after="40"/>
            </w:pPr>
            <w:r>
              <w:rPr>
                <w:sz w:val="24"/>
              </w:rPr>
            </w:r>
            <w:r>
              <w:rPr>
                <w:sz w:val="24"/>
              </w:rPr>
              <w:t>/api/staff/exams/{id}/messages</w:t>
            </w:r>
          </w:p>
        </w:tc>
        <w:tc>
          <w:tcPr>
            <w:tcW w:type="dxa" w:w="1814"/>
          </w:tcPr>
          <w:p>
            <w:pPr>
              <w:spacing w:line="276" w:lineRule="auto" w:after="40"/>
            </w:pPr>
            <w:r>
              <w:rPr>
                <w:sz w:val="24"/>
              </w:rPr>
            </w:r>
            <w:r>
              <w:rPr>
                <w:sz w:val="24"/>
              </w:rPr>
              <w:t>Mảng kỳ thi, giám thị</w:t>
            </w:r>
          </w:p>
        </w:tc>
        <w:tc>
          <w:tcPr>
            <w:tcW w:type="dxa" w:w="2835"/>
          </w:tcPr>
          <w:p>
            <w:pPr>
              <w:spacing w:line="276" w:lineRule="auto" w:after="40"/>
            </w:pPr>
            <w:r>
              <w:rPr>
                <w:sz w:val="24"/>
              </w:rPr>
            </w:r>
            <w:r>
              <w:rPr>
                <w:sz w:val="24"/>
              </w:rPr>
              <w:t>Các thông báo đã gửi.</w:t>
            </w:r>
          </w:p>
        </w:tc>
      </w:tr>
      <w:tr>
        <w:tc>
          <w:tcPr>
            <w:tcW w:type="dxa" w:w="1247"/>
          </w:tcPr>
          <w:p>
            <w:pPr>
              <w:spacing w:line="276" w:lineRule="auto" w:after="40"/>
            </w:pPr>
            <w:r>
              <w:rPr>
                <w:sz w:val="24"/>
              </w:rPr>
            </w:r>
            <w:r>
              <w:rPr>
                <w:sz w:val="24"/>
              </w:rPr>
              <w:t>POST</w:t>
            </w:r>
          </w:p>
        </w:tc>
        <w:tc>
          <w:tcPr>
            <w:tcW w:type="dxa" w:w="3175"/>
          </w:tcPr>
          <w:p>
            <w:pPr>
              <w:spacing w:line="276" w:lineRule="auto" w:after="40"/>
            </w:pPr>
            <w:r>
              <w:rPr>
                <w:sz w:val="24"/>
              </w:rPr>
            </w:r>
            <w:r>
              <w:rPr>
                <w:sz w:val="24"/>
              </w:rPr>
              <w:t>/api/staff/exams/{id}/messages</w:t>
            </w:r>
          </w:p>
        </w:tc>
        <w:tc>
          <w:tcPr>
            <w:tcW w:type="dxa" w:w="1814"/>
          </w:tcPr>
          <w:p>
            <w:pPr>
              <w:spacing w:line="276" w:lineRule="auto" w:after="40"/>
            </w:pPr>
            <w:r>
              <w:rPr>
                <w:sz w:val="24"/>
              </w:rPr>
            </w:r>
            <w:r>
              <w:rPr>
                <w:sz w:val="24"/>
              </w:rPr>
              <w:t>Mảng kỳ thi, giám thị</w:t>
            </w:r>
          </w:p>
        </w:tc>
        <w:tc>
          <w:tcPr>
            <w:tcW w:type="dxa" w:w="2835"/>
          </w:tcPr>
          <w:p>
            <w:pPr>
              <w:spacing w:line="276" w:lineRule="auto" w:after="40"/>
            </w:pPr>
            <w:r>
              <w:rPr>
                <w:sz w:val="24"/>
              </w:rPr>
            </w:r>
            <w:r>
              <w:rPr>
                <w:sz w:val="24"/>
              </w:rPr>
              <w:t>Gửi thông báo cho cả phòng hoặc từng thí sinh.</w:t>
            </w:r>
          </w:p>
        </w:tc>
      </w:tr>
      <w:tr>
        <w:tc>
          <w:tcPr>
            <w:tcW w:type="dxa" w:w="1247"/>
          </w:tcPr>
          <w:p>
            <w:pPr>
              <w:spacing w:line="276" w:lineRule="auto" w:after="40"/>
            </w:pPr>
            <w:r>
              <w:rPr>
                <w:sz w:val="24"/>
              </w:rPr>
            </w:r>
            <w:r>
              <w:rPr>
                <w:sz w:val="24"/>
              </w:rPr>
              <w:t>POST</w:t>
            </w:r>
          </w:p>
        </w:tc>
        <w:tc>
          <w:tcPr>
            <w:tcW w:type="dxa" w:w="3175"/>
          </w:tcPr>
          <w:p>
            <w:pPr>
              <w:spacing w:line="276" w:lineRule="auto" w:after="40"/>
            </w:pPr>
            <w:r>
              <w:rPr>
                <w:sz w:val="24"/>
              </w:rPr>
            </w:r>
            <w:r>
              <w:rPr>
                <w:sz w:val="24"/>
              </w:rPr>
              <w:t>/api/staff/exams/{id}/sections/{sid}/announce-start</w:t>
            </w:r>
          </w:p>
        </w:tc>
        <w:tc>
          <w:tcPr>
            <w:tcW w:type="dxa" w:w="1814"/>
          </w:tcPr>
          <w:p>
            <w:pPr>
              <w:spacing w:line="276" w:lineRule="auto" w:after="40"/>
            </w:pPr>
            <w:r>
              <w:rPr>
                <w:sz w:val="24"/>
              </w:rPr>
            </w:r>
            <w:r>
              <w:rPr>
                <w:sz w:val="24"/>
              </w:rPr>
              <w:t>Mảng kỳ thi, giám thị</w:t>
            </w:r>
          </w:p>
        </w:tc>
        <w:tc>
          <w:tcPr>
            <w:tcW w:type="dxa" w:w="2835"/>
          </w:tcPr>
          <w:p>
            <w:pPr>
              <w:spacing w:line="276" w:lineRule="auto" w:after="40"/>
            </w:pPr>
            <w:r>
              <w:rPr>
                <w:sz w:val="24"/>
              </w:rPr>
            </w:r>
            <w:r>
              <w:rPr>
                <w:sz w:val="24"/>
              </w:rPr>
              <w:t>Báo phòng bắt đầu; thí sinh đã làm trước đó nhận cảnh báo StartedEarly.</w:t>
            </w:r>
          </w:p>
        </w:tc>
      </w:tr>
      <w:tr>
        <w:tc>
          <w:tcPr>
            <w:tcW w:type="dxa" w:w="1247"/>
          </w:tcPr>
          <w:p>
            <w:pPr>
              <w:spacing w:line="276" w:lineRule="auto" w:after="40"/>
            </w:pPr>
            <w:r>
              <w:rPr>
                <w:sz w:val="24"/>
              </w:rPr>
            </w:r>
            <w:r>
              <w:rPr>
                <w:sz w:val="24"/>
              </w:rPr>
              <w:t>GET</w:t>
            </w:r>
          </w:p>
        </w:tc>
        <w:tc>
          <w:tcPr>
            <w:tcW w:type="dxa" w:w="3175"/>
          </w:tcPr>
          <w:p>
            <w:pPr>
              <w:spacing w:line="276" w:lineRule="auto" w:after="40"/>
            </w:pPr>
            <w:r>
              <w:rPr>
                <w:sz w:val="24"/>
              </w:rPr>
            </w:r>
            <w:r>
              <w:rPr>
                <w:sz w:val="24"/>
              </w:rPr>
              <w:t>/api/staff/exams/{id}/sections/{sid}/warnings</w:t>
            </w:r>
          </w:p>
        </w:tc>
        <w:tc>
          <w:tcPr>
            <w:tcW w:type="dxa" w:w="1814"/>
          </w:tcPr>
          <w:p>
            <w:pPr>
              <w:spacing w:line="276" w:lineRule="auto" w:after="40"/>
            </w:pPr>
            <w:r>
              <w:rPr>
                <w:sz w:val="24"/>
              </w:rPr>
            </w:r>
            <w:r>
              <w:rPr>
                <w:sz w:val="24"/>
              </w:rPr>
              <w:t>Mảng kỳ thi, giám thị</w:t>
            </w:r>
          </w:p>
        </w:tc>
        <w:tc>
          <w:tcPr>
            <w:tcW w:type="dxa" w:w="2835"/>
          </w:tcPr>
          <w:p>
            <w:pPr>
              <w:spacing w:line="276" w:lineRule="auto" w:after="40"/>
            </w:pPr>
            <w:r>
              <w:rPr>
                <w:sz w:val="24"/>
              </w:rPr>
            </w:r>
            <w:r>
              <w:rPr>
                <w:sz w:val="24"/>
              </w:rPr>
              <w:t>Cảnh báo của phần thi (chưa xử lý trước).</w:t>
            </w:r>
          </w:p>
        </w:tc>
      </w:tr>
      <w:tr>
        <w:tc>
          <w:tcPr>
            <w:tcW w:type="dxa" w:w="1247"/>
          </w:tcPr>
          <w:p>
            <w:pPr>
              <w:spacing w:line="276" w:lineRule="auto" w:after="40"/>
            </w:pPr>
            <w:r>
              <w:rPr>
                <w:sz w:val="24"/>
              </w:rPr>
            </w:r>
            <w:r>
              <w:rPr>
                <w:sz w:val="24"/>
              </w:rPr>
              <w:t>POST</w:t>
            </w:r>
          </w:p>
        </w:tc>
        <w:tc>
          <w:tcPr>
            <w:tcW w:type="dxa" w:w="3175"/>
          </w:tcPr>
          <w:p>
            <w:pPr>
              <w:spacing w:line="276" w:lineRule="auto" w:after="40"/>
            </w:pPr>
            <w:r>
              <w:rPr>
                <w:sz w:val="24"/>
              </w:rPr>
            </w:r>
            <w:r>
              <w:rPr>
                <w:sz w:val="24"/>
              </w:rPr>
              <w:t>/api/staff/exams/{id}/sections/{sid}/warnings/{wid}/resolve</w:t>
            </w:r>
          </w:p>
        </w:tc>
        <w:tc>
          <w:tcPr>
            <w:tcW w:type="dxa" w:w="1814"/>
          </w:tcPr>
          <w:p>
            <w:pPr>
              <w:spacing w:line="276" w:lineRule="auto" w:after="40"/>
            </w:pPr>
            <w:r>
              <w:rPr>
                <w:sz w:val="24"/>
              </w:rPr>
            </w:r>
            <w:r>
              <w:rPr>
                <w:sz w:val="24"/>
              </w:rPr>
              <w:t>Mảng kỳ thi, giám thị</w:t>
            </w:r>
          </w:p>
        </w:tc>
        <w:tc>
          <w:tcPr>
            <w:tcW w:type="dxa" w:w="2835"/>
          </w:tcPr>
          <w:p>
            <w:pPr>
              <w:spacing w:line="276" w:lineRule="auto" w:after="40"/>
            </w:pPr>
            <w:r>
              <w:rPr>
                <w:sz w:val="24"/>
              </w:rPr>
            </w:r>
            <w:r>
              <w:rPr>
                <w:sz w:val="24"/>
              </w:rPr>
              <w:t>Đánh dấu cảnh báo đã xử lý (vẫn giữ trong nhật ký).</w:t>
            </w:r>
          </w:p>
        </w:tc>
      </w:tr>
    </w:tbl>
    <w:p/>
    <w:p>
      <w:pPr>
        <w:keepNext/>
        <w:jc w:val="center"/>
      </w:pPr>
      <w:r>
        <w:rPr>
          <w:b/>
          <w:sz w:val="24"/>
        </w:rPr>
        <w:t>Bảng 11. Kết quả và chấm điểm</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1247"/>
            <w:shd w:val="clear" w:color="auto" w:fill="D9E2F3"/>
          </w:tcPr>
          <w:p>
            <w:pPr>
              <w:keepNext/>
              <w:spacing w:line="276" w:lineRule="auto" w:after="40"/>
            </w:pPr>
            <w:r>
              <w:rPr>
                <w:sz w:val="24"/>
              </w:rPr>
            </w:r>
            <w:r>
              <w:rPr>
                <w:b/>
                <w:sz w:val="24"/>
              </w:rPr>
              <w:t>Phương thức</w:t>
            </w:r>
          </w:p>
        </w:tc>
        <w:tc>
          <w:tcPr>
            <w:tcW w:type="dxa" w:w="3175"/>
            <w:shd w:val="clear" w:color="auto" w:fill="D9E2F3"/>
          </w:tcPr>
          <w:p>
            <w:pPr>
              <w:spacing w:line="276" w:lineRule="auto" w:after="40"/>
            </w:pPr>
            <w:r>
              <w:rPr>
                <w:sz w:val="24"/>
              </w:rPr>
            </w:r>
            <w:r>
              <w:rPr>
                <w:b/>
                <w:sz w:val="24"/>
              </w:rPr>
              <w:t>Đường dẫn</w:t>
            </w:r>
          </w:p>
        </w:tc>
        <w:tc>
          <w:tcPr>
            <w:tcW w:type="dxa" w:w="1814"/>
            <w:shd w:val="clear" w:color="auto" w:fill="D9E2F3"/>
          </w:tcPr>
          <w:p>
            <w:pPr>
              <w:spacing w:line="276" w:lineRule="auto" w:after="40"/>
            </w:pPr>
            <w:r>
              <w:rPr>
                <w:sz w:val="24"/>
              </w:rPr>
            </w:r>
            <w:r>
              <w:rPr>
                <w:b/>
                <w:sz w:val="24"/>
              </w:rPr>
              <w:t>Quyền</w:t>
            </w:r>
          </w:p>
        </w:tc>
        <w:tc>
          <w:tcPr>
            <w:tcW w:type="dxa" w:w="2835"/>
            <w:shd w:val="clear" w:color="auto" w:fill="D9E2F3"/>
          </w:tcPr>
          <w:p>
            <w:pPr>
              <w:spacing w:line="276" w:lineRule="auto" w:after="40"/>
            </w:pPr>
            <w:r>
              <w:rPr>
                <w:sz w:val="24"/>
              </w:rPr>
            </w:r>
            <w:r>
              <w:rPr>
                <w:b/>
                <w:sz w:val="24"/>
              </w:rPr>
              <w:t>Mô tả</w:t>
            </w:r>
          </w:p>
        </w:tc>
      </w:tr>
      <w:tr>
        <w:tc>
          <w:tcPr>
            <w:tcW w:type="dxa" w:w="1247"/>
          </w:tcPr>
          <w:p>
            <w:pPr>
              <w:spacing w:line="276" w:lineRule="auto" w:after="40"/>
            </w:pPr>
            <w:r>
              <w:rPr>
                <w:sz w:val="24"/>
              </w:rPr>
            </w:r>
            <w:r>
              <w:rPr>
                <w:sz w:val="24"/>
              </w:rPr>
              <w:t>GET</w:t>
            </w:r>
          </w:p>
        </w:tc>
        <w:tc>
          <w:tcPr>
            <w:tcW w:type="dxa" w:w="3175"/>
          </w:tcPr>
          <w:p>
            <w:pPr>
              <w:spacing w:line="276" w:lineRule="auto" w:after="40"/>
            </w:pPr>
            <w:r>
              <w:rPr>
                <w:sz w:val="24"/>
              </w:rPr>
            </w:r>
            <w:r>
              <w:rPr>
                <w:sz w:val="24"/>
              </w:rPr>
              <w:t>/api/staff/exams/{id}/results</w:t>
            </w:r>
          </w:p>
        </w:tc>
        <w:tc>
          <w:tcPr>
            <w:tcW w:type="dxa" w:w="1814"/>
          </w:tcPr>
          <w:p>
            <w:pPr>
              <w:spacing w:line="276" w:lineRule="auto" w:after="40"/>
            </w:pPr>
            <w:r>
              <w:rPr>
                <w:sz w:val="24"/>
              </w:rPr>
            </w:r>
            <w:r>
              <w:rPr>
                <w:sz w:val="24"/>
              </w:rPr>
              <w:t>Admin, giám khảo</w:t>
            </w:r>
          </w:p>
        </w:tc>
        <w:tc>
          <w:tcPr>
            <w:tcW w:type="dxa" w:w="2835"/>
          </w:tcPr>
          <w:p>
            <w:pPr>
              <w:spacing w:line="276" w:lineRule="auto" w:after="40"/>
            </w:pPr>
            <w:r>
              <w:rPr>
                <w:sz w:val="24"/>
              </w:rPr>
            </w:r>
            <w:r>
              <w:rPr>
                <w:sz w:val="24"/>
              </w:rPr>
              <w:t>Bảng điểm từng thí sinh, từng phần thi.</w:t>
            </w:r>
          </w:p>
        </w:tc>
      </w:tr>
      <w:tr>
        <w:tc>
          <w:tcPr>
            <w:tcW w:type="dxa" w:w="1247"/>
          </w:tcPr>
          <w:p>
            <w:pPr>
              <w:spacing w:line="276" w:lineRule="auto" w:after="40"/>
            </w:pPr>
            <w:r>
              <w:rPr>
                <w:sz w:val="24"/>
              </w:rPr>
            </w:r>
            <w:r>
              <w:rPr>
                <w:sz w:val="24"/>
              </w:rPr>
              <w:t>GET</w:t>
            </w:r>
          </w:p>
        </w:tc>
        <w:tc>
          <w:tcPr>
            <w:tcW w:type="dxa" w:w="3175"/>
          </w:tcPr>
          <w:p>
            <w:pPr>
              <w:spacing w:line="276" w:lineRule="auto" w:after="40"/>
            </w:pPr>
            <w:r>
              <w:rPr>
                <w:sz w:val="24"/>
              </w:rPr>
            </w:r>
            <w:r>
              <w:rPr>
                <w:sz w:val="24"/>
              </w:rPr>
              <w:t>/api/staff/attempts/{id}/marking</w:t>
            </w:r>
          </w:p>
        </w:tc>
        <w:tc>
          <w:tcPr>
            <w:tcW w:type="dxa" w:w="1814"/>
          </w:tcPr>
          <w:p>
            <w:pPr>
              <w:spacing w:line="276" w:lineRule="auto" w:after="40"/>
            </w:pPr>
            <w:r>
              <w:rPr>
                <w:sz w:val="24"/>
              </w:rPr>
            </w:r>
            <w:r>
              <w:rPr>
                <w:sz w:val="24"/>
              </w:rPr>
              <w:t>Giám khảo được phân công</w:t>
            </w:r>
          </w:p>
        </w:tc>
        <w:tc>
          <w:tcPr>
            <w:tcW w:type="dxa" w:w="2835"/>
          </w:tcPr>
          <w:p>
            <w:pPr>
              <w:spacing w:line="276" w:lineRule="auto" w:after="40"/>
            </w:pPr>
            <w:r>
              <w:rPr>
                <w:sz w:val="24"/>
              </w:rPr>
            </w:r>
            <w:r>
              <w:rPr>
                <w:sz w:val="24"/>
              </w:rPr>
              <w:t>Bài làm từng câu kèm đáp án; 409 khi phần thi chưa nộp.</w:t>
            </w:r>
          </w:p>
        </w:tc>
      </w:tr>
      <w:tr>
        <w:tc>
          <w:tcPr>
            <w:tcW w:type="dxa" w:w="1247"/>
          </w:tcPr>
          <w:p>
            <w:pPr>
              <w:spacing w:line="276" w:lineRule="auto" w:after="40"/>
            </w:pPr>
            <w:r>
              <w:rPr>
                <w:sz w:val="24"/>
              </w:rPr>
            </w:r>
            <w:r>
              <w:rPr>
                <w:sz w:val="24"/>
              </w:rPr>
              <w:t>POST</w:t>
            </w:r>
          </w:p>
        </w:tc>
        <w:tc>
          <w:tcPr>
            <w:tcW w:type="dxa" w:w="3175"/>
          </w:tcPr>
          <w:p>
            <w:pPr>
              <w:spacing w:line="276" w:lineRule="auto" w:after="40"/>
            </w:pPr>
            <w:r>
              <w:rPr>
                <w:sz w:val="24"/>
              </w:rPr>
            </w:r>
            <w:r>
              <w:rPr>
                <w:sz w:val="24"/>
              </w:rPr>
              <w:t>/api/staff/attempts/{id}/writing-marks</w:t>
            </w:r>
          </w:p>
        </w:tc>
        <w:tc>
          <w:tcPr>
            <w:tcW w:type="dxa" w:w="1814"/>
          </w:tcPr>
          <w:p>
            <w:pPr>
              <w:spacing w:line="276" w:lineRule="auto" w:after="40"/>
            </w:pPr>
            <w:r>
              <w:rPr>
                <w:sz w:val="24"/>
              </w:rPr>
            </w:r>
            <w:r>
              <w:rPr>
                <w:sz w:val="24"/>
              </w:rPr>
              <w:t>Giám khảo được phân công</w:t>
            </w:r>
          </w:p>
        </w:tc>
        <w:tc>
          <w:tcPr>
            <w:tcW w:type="dxa" w:w="2835"/>
          </w:tcPr>
          <w:p>
            <w:pPr>
              <w:spacing w:line="276" w:lineRule="auto" w:after="40"/>
            </w:pPr>
            <w:r>
              <w:rPr>
                <w:sz w:val="24"/>
              </w:rPr>
            </w:r>
            <w:r>
              <w:rPr>
                <w:sz w:val="24"/>
              </w:rPr>
              <w:t>Chấm một câu Writing; đủ câu thì điểm Hoàn tất.</w:t>
            </w:r>
          </w:p>
        </w:tc>
      </w:tr>
    </w:tbl>
    <w:p/>
    <w:p>
      <w:pPr>
        <w:keepNext/>
        <w:jc w:val="center"/>
      </w:pPr>
      <w:r>
        <w:rPr>
          <w:b/>
          <w:sz w:val="24"/>
        </w:rPr>
        <w:t>Bảng 12. Tài khoản nhân sự và duyệt chéo</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1247"/>
            <w:shd w:val="clear" w:color="auto" w:fill="D9E2F3"/>
          </w:tcPr>
          <w:p>
            <w:pPr>
              <w:keepNext/>
              <w:spacing w:line="276" w:lineRule="auto" w:after="40"/>
            </w:pPr>
            <w:r>
              <w:rPr>
                <w:sz w:val="24"/>
              </w:rPr>
            </w:r>
            <w:r>
              <w:rPr>
                <w:b/>
                <w:sz w:val="24"/>
              </w:rPr>
              <w:t>Phương thức</w:t>
            </w:r>
          </w:p>
        </w:tc>
        <w:tc>
          <w:tcPr>
            <w:tcW w:type="dxa" w:w="3175"/>
            <w:shd w:val="clear" w:color="auto" w:fill="D9E2F3"/>
          </w:tcPr>
          <w:p>
            <w:pPr>
              <w:spacing w:line="276" w:lineRule="auto" w:after="40"/>
            </w:pPr>
            <w:r>
              <w:rPr>
                <w:sz w:val="24"/>
              </w:rPr>
            </w:r>
            <w:r>
              <w:rPr>
                <w:b/>
                <w:sz w:val="24"/>
              </w:rPr>
              <w:t>Đường dẫn</w:t>
            </w:r>
          </w:p>
        </w:tc>
        <w:tc>
          <w:tcPr>
            <w:tcW w:type="dxa" w:w="1814"/>
            <w:shd w:val="clear" w:color="auto" w:fill="D9E2F3"/>
          </w:tcPr>
          <w:p>
            <w:pPr>
              <w:spacing w:line="276" w:lineRule="auto" w:after="40"/>
            </w:pPr>
            <w:r>
              <w:rPr>
                <w:sz w:val="24"/>
              </w:rPr>
            </w:r>
            <w:r>
              <w:rPr>
                <w:b/>
                <w:sz w:val="24"/>
              </w:rPr>
              <w:t>Quyền</w:t>
            </w:r>
          </w:p>
        </w:tc>
        <w:tc>
          <w:tcPr>
            <w:tcW w:type="dxa" w:w="2835"/>
            <w:shd w:val="clear" w:color="auto" w:fill="D9E2F3"/>
          </w:tcPr>
          <w:p>
            <w:pPr>
              <w:spacing w:line="276" w:lineRule="auto" w:after="40"/>
            </w:pPr>
            <w:r>
              <w:rPr>
                <w:sz w:val="24"/>
              </w:rPr>
            </w:r>
            <w:r>
              <w:rPr>
                <w:b/>
                <w:sz w:val="24"/>
              </w:rPr>
              <w:t>Mô tả</w:t>
            </w:r>
          </w:p>
        </w:tc>
      </w:tr>
      <w:tr>
        <w:tc>
          <w:tcPr>
            <w:tcW w:type="dxa" w:w="1247"/>
          </w:tcPr>
          <w:p>
            <w:pPr>
              <w:spacing w:line="276" w:lineRule="auto" w:after="40"/>
            </w:pPr>
            <w:r>
              <w:rPr>
                <w:sz w:val="24"/>
              </w:rPr>
            </w:r>
            <w:r>
              <w:rPr>
                <w:sz w:val="24"/>
              </w:rPr>
              <w:t>GET</w:t>
            </w:r>
          </w:p>
        </w:tc>
        <w:tc>
          <w:tcPr>
            <w:tcW w:type="dxa" w:w="3175"/>
          </w:tcPr>
          <w:p>
            <w:pPr>
              <w:spacing w:line="276" w:lineRule="auto" w:after="40"/>
            </w:pPr>
            <w:r>
              <w:rPr>
                <w:sz w:val="24"/>
              </w:rPr>
            </w:r>
            <w:r>
              <w:rPr>
                <w:sz w:val="24"/>
              </w:rPr>
              <w:t>/api/admin/users</w:t>
            </w:r>
          </w:p>
        </w:tc>
        <w:tc>
          <w:tcPr>
            <w:tcW w:type="dxa" w:w="1814"/>
          </w:tcPr>
          <w:p>
            <w:pPr>
              <w:spacing w:line="276" w:lineRule="auto" w:after="40"/>
            </w:pPr>
            <w:r>
              <w:rPr>
                <w:sz w:val="24"/>
              </w:rPr>
            </w:r>
            <w:r>
              <w:rPr>
                <w:sz w:val="24"/>
              </w:rPr>
              <w:t>Admin</w:t>
            </w:r>
          </w:p>
        </w:tc>
        <w:tc>
          <w:tcPr>
            <w:tcW w:type="dxa" w:w="2835"/>
          </w:tcPr>
          <w:p>
            <w:pPr>
              <w:spacing w:line="276" w:lineRule="auto" w:after="40"/>
            </w:pPr>
            <w:r>
              <w:rPr>
                <w:sz w:val="24"/>
              </w:rPr>
            </w:r>
            <w:r>
              <w:rPr>
                <w:sz w:val="24"/>
              </w:rPr>
              <w:t>Danh sách nhân sự.</w:t>
            </w:r>
          </w:p>
        </w:tc>
      </w:tr>
      <w:tr>
        <w:tc>
          <w:tcPr>
            <w:tcW w:type="dxa" w:w="1247"/>
          </w:tcPr>
          <w:p>
            <w:pPr>
              <w:spacing w:line="276" w:lineRule="auto" w:after="40"/>
            </w:pPr>
            <w:r>
              <w:rPr>
                <w:sz w:val="24"/>
              </w:rPr>
            </w:r>
            <w:r>
              <w:rPr>
                <w:sz w:val="24"/>
              </w:rPr>
              <w:t>POST</w:t>
            </w:r>
          </w:p>
        </w:tc>
        <w:tc>
          <w:tcPr>
            <w:tcW w:type="dxa" w:w="3175"/>
          </w:tcPr>
          <w:p>
            <w:pPr>
              <w:spacing w:line="276" w:lineRule="auto" w:after="40"/>
            </w:pPr>
            <w:r>
              <w:rPr>
                <w:sz w:val="24"/>
              </w:rPr>
            </w:r>
            <w:r>
              <w:rPr>
                <w:sz w:val="24"/>
              </w:rPr>
              <w:t>/api/admin/users</w:t>
            </w:r>
          </w:p>
        </w:tc>
        <w:tc>
          <w:tcPr>
            <w:tcW w:type="dxa" w:w="1814"/>
          </w:tcPr>
          <w:p>
            <w:pPr>
              <w:spacing w:line="276" w:lineRule="auto" w:after="40"/>
            </w:pPr>
            <w:r>
              <w:rPr>
                <w:sz w:val="24"/>
              </w:rPr>
            </w:r>
            <w:r>
              <w:rPr>
                <w:sz w:val="24"/>
              </w:rPr>
              <w:t>Admin</w:t>
            </w:r>
          </w:p>
        </w:tc>
        <w:tc>
          <w:tcPr>
            <w:tcW w:type="dxa" w:w="2835"/>
          </w:tcPr>
          <w:p>
            <w:pPr>
              <w:spacing w:line="276" w:lineRule="auto" w:after="40"/>
            </w:pPr>
            <w:r>
              <w:rPr>
                <w:sz w:val="24"/>
              </w:rPr>
            </w:r>
            <w:r>
              <w:rPr>
                <w:sz w:val="24"/>
              </w:rPr>
              <w:t>Tạo tài khoản (201); admin thứ ba thành yêu cầu chờ duyệt (202).</w:t>
            </w:r>
          </w:p>
        </w:tc>
      </w:tr>
      <w:tr>
        <w:tc>
          <w:tcPr>
            <w:tcW w:type="dxa" w:w="1247"/>
          </w:tcPr>
          <w:p>
            <w:pPr>
              <w:spacing w:line="276" w:lineRule="auto" w:after="40"/>
            </w:pPr>
            <w:r>
              <w:rPr>
                <w:sz w:val="24"/>
              </w:rPr>
            </w:r>
            <w:r>
              <w:rPr>
                <w:sz w:val="24"/>
              </w:rPr>
              <w:t>PUT</w:t>
            </w:r>
          </w:p>
        </w:tc>
        <w:tc>
          <w:tcPr>
            <w:tcW w:type="dxa" w:w="3175"/>
          </w:tcPr>
          <w:p>
            <w:pPr>
              <w:spacing w:line="276" w:lineRule="auto" w:after="40"/>
            </w:pPr>
            <w:r>
              <w:rPr>
                <w:sz w:val="24"/>
              </w:rPr>
            </w:r>
            <w:r>
              <w:rPr>
                <w:sz w:val="24"/>
              </w:rPr>
              <w:t>/api/admin/users/{id}</w:t>
            </w:r>
          </w:p>
        </w:tc>
        <w:tc>
          <w:tcPr>
            <w:tcW w:type="dxa" w:w="1814"/>
          </w:tcPr>
          <w:p>
            <w:pPr>
              <w:spacing w:line="276" w:lineRule="auto" w:after="40"/>
            </w:pPr>
            <w:r>
              <w:rPr>
                <w:sz w:val="24"/>
              </w:rPr>
            </w:r>
            <w:r>
              <w:rPr>
                <w:sz w:val="24"/>
              </w:rPr>
              <w:t>Admin</w:t>
            </w:r>
          </w:p>
        </w:tc>
        <w:tc>
          <w:tcPr>
            <w:tcW w:type="dxa" w:w="2835"/>
          </w:tcPr>
          <w:p>
            <w:pPr>
              <w:spacing w:line="276" w:lineRule="auto" w:after="40"/>
            </w:pPr>
            <w:r>
              <w:rPr>
                <w:sz w:val="24"/>
              </w:rPr>
            </w:r>
            <w:r>
              <w:rPr>
                <w:sz w:val="24"/>
              </w:rPr>
              <w:t>Đổi tên, email ngay; khoá/mở, vai trò, mảng, mật khẩu thành yêu cầu chờ duyệt.</w:t>
            </w:r>
          </w:p>
        </w:tc>
      </w:tr>
      <w:tr>
        <w:tc>
          <w:tcPr>
            <w:tcW w:type="dxa" w:w="1247"/>
          </w:tcPr>
          <w:p>
            <w:pPr>
              <w:spacing w:line="276" w:lineRule="auto" w:after="40"/>
            </w:pPr>
            <w:r>
              <w:rPr>
                <w:sz w:val="24"/>
              </w:rPr>
            </w:r>
            <w:r>
              <w:rPr>
                <w:sz w:val="24"/>
              </w:rPr>
              <w:t>GET</w:t>
            </w:r>
          </w:p>
        </w:tc>
        <w:tc>
          <w:tcPr>
            <w:tcW w:type="dxa" w:w="3175"/>
          </w:tcPr>
          <w:p>
            <w:pPr>
              <w:spacing w:line="276" w:lineRule="auto" w:after="40"/>
            </w:pPr>
            <w:r>
              <w:rPr>
                <w:sz w:val="24"/>
              </w:rPr>
            </w:r>
            <w:r>
              <w:rPr>
                <w:sz w:val="24"/>
              </w:rPr>
              <w:t>/api/staff/approvals</w:t>
            </w:r>
          </w:p>
        </w:tc>
        <w:tc>
          <w:tcPr>
            <w:tcW w:type="dxa" w:w="1814"/>
          </w:tcPr>
          <w:p>
            <w:pPr>
              <w:spacing w:line="276" w:lineRule="auto" w:after="40"/>
            </w:pPr>
            <w:r>
              <w:rPr>
                <w:sz w:val="24"/>
              </w:rPr>
            </w:r>
            <w:r>
              <w:rPr>
                <w:sz w:val="24"/>
              </w:rPr>
              <w:t>Nhân viên</w:t>
            </w:r>
          </w:p>
        </w:tc>
        <w:tc>
          <w:tcPr>
            <w:tcW w:type="dxa" w:w="2835"/>
          </w:tcPr>
          <w:p>
            <w:pPr>
              <w:spacing w:line="276" w:lineRule="auto" w:after="40"/>
            </w:pPr>
            <w:r>
              <w:rPr>
                <w:sz w:val="24"/>
              </w:rPr>
            </w:r>
            <w:r>
              <w:rPr>
                <w:sz w:val="24"/>
              </w:rPr>
              <w:t>Admin: mọi yêu cầu; người khác: yêu cầu của mình.</w:t>
            </w:r>
          </w:p>
        </w:tc>
      </w:tr>
      <w:tr>
        <w:tc>
          <w:tcPr>
            <w:tcW w:type="dxa" w:w="1247"/>
          </w:tcPr>
          <w:p>
            <w:pPr>
              <w:spacing w:line="276" w:lineRule="auto" w:after="40"/>
            </w:pPr>
            <w:r>
              <w:rPr>
                <w:sz w:val="24"/>
              </w:rPr>
            </w:r>
            <w:r>
              <w:rPr>
                <w:sz w:val="24"/>
              </w:rPr>
              <w:t>POST</w:t>
            </w:r>
          </w:p>
        </w:tc>
        <w:tc>
          <w:tcPr>
            <w:tcW w:type="dxa" w:w="3175"/>
          </w:tcPr>
          <w:p>
            <w:pPr>
              <w:spacing w:line="276" w:lineRule="auto" w:after="40"/>
            </w:pPr>
            <w:r>
              <w:rPr>
                <w:sz w:val="24"/>
              </w:rPr>
            </w:r>
            <w:r>
              <w:rPr>
                <w:sz w:val="24"/>
              </w:rPr>
              <w:t>/api/staff/approvals/{id}/approve</w:t>
            </w:r>
          </w:p>
        </w:tc>
        <w:tc>
          <w:tcPr>
            <w:tcW w:type="dxa" w:w="1814"/>
          </w:tcPr>
          <w:p>
            <w:pPr>
              <w:spacing w:line="276" w:lineRule="auto" w:after="40"/>
            </w:pPr>
            <w:r>
              <w:rPr>
                <w:sz w:val="24"/>
              </w:rPr>
            </w:r>
            <w:r>
              <w:rPr>
                <w:sz w:val="24"/>
              </w:rPr>
              <w:t>Admin (không phải người yêu cầu)</w:t>
            </w:r>
          </w:p>
        </w:tc>
        <w:tc>
          <w:tcPr>
            <w:tcW w:type="dxa" w:w="2835"/>
          </w:tcPr>
          <w:p>
            <w:pPr>
              <w:spacing w:line="276" w:lineRule="auto" w:after="40"/>
            </w:pPr>
            <w:r>
              <w:rPr>
                <w:sz w:val="24"/>
              </w:rPr>
            </w:r>
            <w:r>
              <w:rPr>
                <w:sz w:val="24"/>
              </w:rPr>
              <w:t>Duyệt và thực hiện trong cùng giao dịch; Failed kèm lý do nếu không còn thực hiện được.</w:t>
            </w:r>
          </w:p>
        </w:tc>
      </w:tr>
      <w:tr>
        <w:tc>
          <w:tcPr>
            <w:tcW w:type="dxa" w:w="1247"/>
          </w:tcPr>
          <w:p>
            <w:pPr>
              <w:spacing w:line="276" w:lineRule="auto" w:after="40"/>
            </w:pPr>
            <w:r>
              <w:rPr>
                <w:sz w:val="24"/>
              </w:rPr>
            </w:r>
            <w:r>
              <w:rPr>
                <w:sz w:val="24"/>
              </w:rPr>
              <w:t>POST</w:t>
            </w:r>
          </w:p>
        </w:tc>
        <w:tc>
          <w:tcPr>
            <w:tcW w:type="dxa" w:w="3175"/>
          </w:tcPr>
          <w:p>
            <w:pPr>
              <w:spacing w:line="276" w:lineRule="auto" w:after="40"/>
            </w:pPr>
            <w:r>
              <w:rPr>
                <w:sz w:val="24"/>
              </w:rPr>
            </w:r>
            <w:r>
              <w:rPr>
                <w:sz w:val="24"/>
              </w:rPr>
              <w:t>/api/staff/approvals/{id}/reject</w:t>
            </w:r>
          </w:p>
        </w:tc>
        <w:tc>
          <w:tcPr>
            <w:tcW w:type="dxa" w:w="1814"/>
          </w:tcPr>
          <w:p>
            <w:pPr>
              <w:spacing w:line="276" w:lineRule="auto" w:after="40"/>
            </w:pPr>
            <w:r>
              <w:rPr>
                <w:sz w:val="24"/>
              </w:rPr>
            </w:r>
            <w:r>
              <w:rPr>
                <w:sz w:val="24"/>
              </w:rPr>
              <w:t>Admin (không phải người yêu cầu)</w:t>
            </w:r>
          </w:p>
        </w:tc>
        <w:tc>
          <w:tcPr>
            <w:tcW w:type="dxa" w:w="2835"/>
          </w:tcPr>
          <w:p>
            <w:pPr>
              <w:spacing w:line="276" w:lineRule="auto" w:after="40"/>
            </w:pPr>
            <w:r>
              <w:rPr>
                <w:sz w:val="24"/>
              </w:rPr>
            </w:r>
            <w:r>
              <w:rPr>
                <w:sz w:val="24"/>
              </w:rPr>
              <w:t>Từ chối, bắt buộc ghi lý do.</w:t>
            </w:r>
          </w:p>
        </w:tc>
      </w:tr>
      <w:tr>
        <w:tc>
          <w:tcPr>
            <w:tcW w:type="dxa" w:w="1247"/>
          </w:tcPr>
          <w:p>
            <w:pPr>
              <w:spacing w:line="276" w:lineRule="auto" w:after="40"/>
            </w:pPr>
            <w:r>
              <w:rPr>
                <w:sz w:val="24"/>
              </w:rPr>
            </w:r>
            <w:r>
              <w:rPr>
                <w:sz w:val="24"/>
              </w:rPr>
              <w:t>POST</w:t>
            </w:r>
          </w:p>
        </w:tc>
        <w:tc>
          <w:tcPr>
            <w:tcW w:type="dxa" w:w="3175"/>
          </w:tcPr>
          <w:p>
            <w:pPr>
              <w:spacing w:line="276" w:lineRule="auto" w:after="40"/>
            </w:pPr>
            <w:r>
              <w:rPr>
                <w:sz w:val="24"/>
              </w:rPr>
            </w:r>
            <w:r>
              <w:rPr>
                <w:sz w:val="24"/>
              </w:rPr>
              <w:t>/api/staff/approvals/{id}/cancel</w:t>
            </w:r>
          </w:p>
        </w:tc>
        <w:tc>
          <w:tcPr>
            <w:tcW w:type="dxa" w:w="1814"/>
          </w:tcPr>
          <w:p>
            <w:pPr>
              <w:spacing w:line="276" w:lineRule="auto" w:after="40"/>
            </w:pPr>
            <w:r>
              <w:rPr>
                <w:sz w:val="24"/>
              </w:rPr>
            </w:r>
            <w:r>
              <w:rPr>
                <w:sz w:val="24"/>
              </w:rPr>
              <w:t>Người yêu cầu</w:t>
            </w:r>
          </w:p>
        </w:tc>
        <w:tc>
          <w:tcPr>
            <w:tcW w:type="dxa" w:w="2835"/>
          </w:tcPr>
          <w:p>
            <w:pPr>
              <w:spacing w:line="276" w:lineRule="auto" w:after="40"/>
            </w:pPr>
            <w:r>
              <w:rPr>
                <w:sz w:val="24"/>
              </w:rPr>
            </w:r>
            <w:r>
              <w:rPr>
                <w:sz w:val="24"/>
              </w:rPr>
              <w:t>Huỷ yêu cầu đang chờ.</w:t>
            </w:r>
          </w:p>
        </w:tc>
      </w:tr>
    </w:tbl>
    <w:p/>
    <w:p>
      <w:pPr>
        <w:pStyle w:val="Heading2"/>
      </w:pPr>
      <w:r>
        <w:t>4.3. Kênh thời gian thực (SignalR)</w:t>
      </w:r>
    </w:p>
    <w:p>
      <w:pPr>
        <w:keepNext/>
        <w:jc w:val="center"/>
      </w:pPr>
      <w:r>
        <w:rPr>
          <w:b/>
          <w:sz w:val="24"/>
        </w:rPr>
        <w:t>Bảng 13. SignalR và kiểm tra sức khoẻ</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814"/>
            <w:shd w:val="clear" w:color="auto" w:fill="D9E2F3"/>
          </w:tcPr>
          <w:p>
            <w:pPr>
              <w:keepNext/>
              <w:spacing w:line="276" w:lineRule="auto" w:after="40"/>
            </w:pPr>
            <w:r>
              <w:rPr>
                <w:sz w:val="24"/>
              </w:rPr>
            </w:r>
            <w:r>
              <w:rPr>
                <w:b/>
                <w:sz w:val="24"/>
              </w:rPr>
              <w:t>Hub</w:t>
            </w:r>
          </w:p>
        </w:tc>
        <w:tc>
          <w:tcPr>
            <w:tcW w:type="dxa" w:w="1701"/>
            <w:shd w:val="clear" w:color="auto" w:fill="D9E2F3"/>
          </w:tcPr>
          <w:p>
            <w:pPr>
              <w:spacing w:line="276" w:lineRule="auto" w:after="40"/>
            </w:pPr>
            <w:r>
              <w:rPr>
                <w:sz w:val="24"/>
              </w:rPr>
            </w:r>
            <w:r>
              <w:rPr>
                <w:b/>
                <w:sz w:val="24"/>
              </w:rPr>
              <w:t>Quyền</w:t>
            </w:r>
          </w:p>
        </w:tc>
        <w:tc>
          <w:tcPr>
            <w:tcW w:type="dxa" w:w="5556"/>
            <w:shd w:val="clear" w:color="auto" w:fill="D9E2F3"/>
          </w:tcPr>
          <w:p>
            <w:pPr>
              <w:spacing w:line="276" w:lineRule="auto" w:after="40"/>
            </w:pPr>
            <w:r>
              <w:rPr>
                <w:sz w:val="24"/>
              </w:rPr>
            </w:r>
            <w:r>
              <w:rPr>
                <w:b/>
                <w:sz w:val="24"/>
              </w:rPr>
              <w:t>Thông điệp</w:t>
            </w:r>
          </w:p>
        </w:tc>
      </w:tr>
      <w:tr>
        <w:tc>
          <w:tcPr>
            <w:tcW w:type="dxa" w:w="1814"/>
          </w:tcPr>
          <w:p>
            <w:pPr>
              <w:spacing w:line="276" w:lineRule="auto" w:after="40"/>
            </w:pPr>
            <w:r>
              <w:rPr>
                <w:sz w:val="24"/>
              </w:rPr>
            </w:r>
            <w:r>
              <w:rPr>
                <w:sz w:val="24"/>
              </w:rPr>
              <w:t>/hubs/staff</w:t>
            </w:r>
          </w:p>
        </w:tc>
        <w:tc>
          <w:tcPr>
            <w:tcW w:type="dxa" w:w="1701"/>
          </w:tcPr>
          <w:p>
            <w:pPr>
              <w:spacing w:line="276" w:lineRule="auto" w:after="40"/>
            </w:pPr>
            <w:r>
              <w:rPr>
                <w:sz w:val="24"/>
              </w:rPr>
            </w:r>
            <w:r>
              <w:rPr>
                <w:sz w:val="24"/>
              </w:rPr>
              <w:t>Nhân viên</w:t>
            </w:r>
          </w:p>
        </w:tc>
        <w:tc>
          <w:tcPr>
            <w:tcW w:type="dxa" w:w="5556"/>
          </w:tcPr>
          <w:p>
            <w:pPr>
              <w:spacing w:line="276" w:lineRule="auto" w:after="40"/>
            </w:pPr>
            <w:r>
              <w:rPr>
                <w:sz w:val="24"/>
              </w:rPr>
            </w:r>
            <w:r>
              <w:rPr>
                <w:sz w:val="24"/>
              </w:rPr>
              <w:t>Gọi WatchSection(examId, sectionId) → true/false (chỉ kỳ thi được theo dõi); StopWatching(sectionId). Nhận sectionChanged(sectionId) khi bảng theo dõi cần tải lại.</w:t>
            </w:r>
          </w:p>
        </w:tc>
      </w:tr>
      <w:tr>
        <w:tc>
          <w:tcPr>
            <w:tcW w:type="dxa" w:w="1814"/>
          </w:tcPr>
          <w:p>
            <w:pPr>
              <w:spacing w:line="276" w:lineRule="auto" w:after="40"/>
            </w:pPr>
            <w:r>
              <w:rPr>
                <w:sz w:val="24"/>
              </w:rPr>
            </w:r>
            <w:r>
              <w:rPr>
                <w:sz w:val="24"/>
              </w:rPr>
              <w:t>/hubs/candidate</w:t>
            </w:r>
          </w:p>
        </w:tc>
        <w:tc>
          <w:tcPr>
            <w:tcW w:type="dxa" w:w="1701"/>
          </w:tcPr>
          <w:p>
            <w:pPr>
              <w:spacing w:line="276" w:lineRule="auto" w:after="40"/>
            </w:pPr>
            <w:r>
              <w:rPr>
                <w:sz w:val="24"/>
              </w:rPr>
            </w:r>
            <w:r>
              <w:rPr>
                <w:sz w:val="24"/>
              </w:rPr>
              <w:t>Thí sinh + PIN</w:t>
            </w:r>
          </w:p>
        </w:tc>
        <w:tc>
          <w:tcPr>
            <w:tcW w:type="dxa" w:w="5556"/>
          </w:tcPr>
          <w:p>
            <w:pPr>
              <w:spacing w:line="276" w:lineRule="auto" w:after="40"/>
            </w:pPr>
            <w:r>
              <w:rPr>
                <w:sz w:val="24"/>
              </w:rPr>
            </w:r>
            <w:r>
              <w:rPr>
                <w:sz w:val="24"/>
              </w:rPr>
              <w:t>Nhận refresh khi giám thị thao tác, gửi thông báo hoặc phần thi hết giờ; trình duyệt gọi heartbeat ngay. Đóng kết nối cuối cùng làm thí sinh hiện offline ngay.</w:t>
            </w:r>
          </w:p>
        </w:tc>
      </w:tr>
      <w:tr>
        <w:tc>
          <w:tcPr>
            <w:tcW w:type="dxa" w:w="1814"/>
          </w:tcPr>
          <w:p>
            <w:pPr>
              <w:spacing w:line="276" w:lineRule="auto" w:after="40"/>
            </w:pPr>
            <w:r>
              <w:rPr>
                <w:sz w:val="24"/>
              </w:rPr>
            </w:r>
            <w:r>
              <w:rPr>
                <w:sz w:val="24"/>
              </w:rPr>
              <w:t>/health</w:t>
            </w:r>
          </w:p>
        </w:tc>
        <w:tc>
          <w:tcPr>
            <w:tcW w:type="dxa" w:w="1701"/>
          </w:tcPr>
          <w:p>
            <w:pPr>
              <w:spacing w:line="276" w:lineRule="auto" w:after="40"/>
            </w:pPr>
            <w:r>
              <w:rPr>
                <w:sz w:val="24"/>
              </w:rPr>
            </w:r>
            <w:r>
              <w:rPr>
                <w:sz w:val="24"/>
              </w:rPr>
              <w:t>Không</w:t>
            </w:r>
          </w:p>
        </w:tc>
        <w:tc>
          <w:tcPr>
            <w:tcW w:type="dxa" w:w="5556"/>
          </w:tcPr>
          <w:p>
            <w:pPr>
              <w:spacing w:line="276" w:lineRule="auto" w:after="40"/>
            </w:pPr>
            <w:r>
              <w:rPr>
                <w:sz w:val="24"/>
              </w:rPr>
            </w:r>
            <w:r>
              <w:rPr>
                <w:sz w:val="24"/>
              </w:rPr>
              <w:t>Kiểm tra API và cơ sở dữ liệu (Healthy / Unhealthy).</w:t>
            </w:r>
          </w:p>
        </w:tc>
      </w:tr>
    </w:tbl>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cs="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cs="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cs="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